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F55E" w14:textId="77777777" w:rsidR="007456F5" w:rsidRDefault="00000000">
      <w:pPr>
        <w:spacing w:before="600"/>
        <w:jc w:val="center"/>
      </w:pPr>
      <w:r>
        <w:rPr>
          <w:b/>
          <w:color w:val="2F75B5"/>
          <w:sz w:val="32"/>
        </w:rPr>
        <w:t>FINAL YEAR PROJECT REPORT</w:t>
      </w:r>
    </w:p>
    <w:p w14:paraId="0134D352" w14:textId="77777777" w:rsidR="007456F5" w:rsidRDefault="00000000">
      <w:pPr>
        <w:spacing w:before="440"/>
        <w:jc w:val="center"/>
      </w:pPr>
      <w:r>
        <w:rPr>
          <w:b/>
          <w:color w:val="17365D"/>
          <w:sz w:val="64"/>
        </w:rPr>
        <w:t>SIEM &amp; SOC</w:t>
      </w:r>
    </w:p>
    <w:p w14:paraId="629B9ECB" w14:textId="77777777" w:rsidR="007456F5" w:rsidRDefault="00000000">
      <w:pPr>
        <w:jc w:val="center"/>
      </w:pPr>
      <w:r>
        <w:rPr>
          <w:b/>
          <w:color w:val="2F75B5"/>
          <w:sz w:val="44"/>
        </w:rPr>
        <w:t>Attack Detection, Prevention and Logging</w:t>
      </w:r>
    </w:p>
    <w:p w14:paraId="0727BFD2" w14:textId="77777777" w:rsidR="007456F5" w:rsidRDefault="00000000">
      <w:pPr>
        <w:spacing w:before="320"/>
        <w:jc w:val="center"/>
      </w:pPr>
      <w:r>
        <w:rPr>
          <w:color w:val="1F2937"/>
          <w:sz w:val="26"/>
        </w:rPr>
        <w:t>Implementation using Wazuh, Kali Linux, Windows 10 and Oracle VirtualBox</w:t>
      </w:r>
    </w:p>
    <w:p w14:paraId="1AF693B6" w14:textId="77777777" w:rsidR="007456F5" w:rsidRDefault="00000000">
      <w:pPr>
        <w:jc w:val="center"/>
      </w:pPr>
      <w:r>
        <w:rPr>
          <w:color w:val="D9EAF7"/>
          <w:sz w:val="24"/>
        </w:rPr>
        <w:t>━━━━━━━━━━━━━━━━━━━━━━━━━━━━━━━━━━</w:t>
      </w:r>
    </w:p>
    <w:p w14:paraId="008D7E58" w14:textId="77777777" w:rsidR="007456F5" w:rsidRDefault="00000000">
      <w:pPr>
        <w:spacing w:before="500"/>
        <w:jc w:val="center"/>
      </w:pPr>
      <w:r>
        <w:rPr>
          <w:b/>
          <w:color w:val="17365D"/>
          <w:sz w:val="24"/>
        </w:rPr>
        <w:t>Submitted by</w:t>
      </w:r>
    </w:p>
    <w:p w14:paraId="4F34A58C" w14:textId="77777777" w:rsidR="007456F5" w:rsidRDefault="00000000">
      <w:pPr>
        <w:jc w:val="center"/>
      </w:pPr>
      <w:r>
        <w:rPr>
          <w:color w:val="1F2937"/>
          <w:sz w:val="24"/>
        </w:rPr>
        <w:t>Muhammad Raheel Khan</w:t>
      </w:r>
    </w:p>
    <w:p w14:paraId="31BFD2D0" w14:textId="77777777" w:rsidR="007456F5" w:rsidRDefault="00000000">
      <w:pPr>
        <w:jc w:val="center"/>
      </w:pPr>
      <w:r>
        <w:rPr>
          <w:color w:val="1F2937"/>
          <w:sz w:val="24"/>
        </w:rPr>
        <w:t>Muhammad Talha Khan</w:t>
      </w:r>
    </w:p>
    <w:p w14:paraId="27074A88" w14:textId="77777777" w:rsidR="007456F5" w:rsidRDefault="00000000">
      <w:pPr>
        <w:jc w:val="center"/>
      </w:pPr>
      <w:r>
        <w:rPr>
          <w:color w:val="1F2937"/>
          <w:sz w:val="24"/>
        </w:rPr>
        <w:t>Abdullah Sohail</w:t>
      </w:r>
    </w:p>
    <w:p w14:paraId="5DC31C7F" w14:textId="77777777" w:rsidR="007456F5" w:rsidRDefault="00000000">
      <w:pPr>
        <w:spacing w:before="360"/>
        <w:jc w:val="center"/>
      </w:pPr>
      <w:r>
        <w:rPr>
          <w:b/>
          <w:color w:val="1F2937"/>
          <w:sz w:val="22"/>
        </w:rPr>
        <w:t>Semester: 3rd</w:t>
      </w:r>
    </w:p>
    <w:p w14:paraId="21290CDB" w14:textId="77777777" w:rsidR="007456F5" w:rsidRDefault="00000000">
      <w:pPr>
        <w:jc w:val="center"/>
        <w:rPr>
          <w:color w:val="1F2937"/>
          <w:sz w:val="22"/>
        </w:rPr>
      </w:pPr>
      <w:r>
        <w:rPr>
          <w:color w:val="1F2937"/>
          <w:sz w:val="22"/>
        </w:rPr>
        <w:t>Academic Session: 2026</w:t>
      </w:r>
    </w:p>
    <w:p w14:paraId="2318CE37" w14:textId="7024E740" w:rsidR="00775FC2" w:rsidRDefault="00775FC2">
      <w:pPr>
        <w:jc w:val="center"/>
      </w:pPr>
      <w:hyperlink r:id="rId8" w:history="1">
        <w:proofErr w:type="spellStart"/>
        <w:r w:rsidRPr="00775FC2">
          <w:rPr>
            <w:rStyle w:val="Hyperlink"/>
            <w:sz w:val="22"/>
          </w:rPr>
          <w:t>Github</w:t>
        </w:r>
        <w:proofErr w:type="spellEnd"/>
        <w:r w:rsidRPr="00775FC2">
          <w:rPr>
            <w:rStyle w:val="Hyperlink"/>
            <w:sz w:val="22"/>
          </w:rPr>
          <w:t xml:space="preserve"> Repository</w:t>
        </w:r>
      </w:hyperlink>
    </w:p>
    <w:p w14:paraId="3EDEE36F" w14:textId="77777777" w:rsidR="007456F5" w:rsidRDefault="00000000">
      <w:pPr>
        <w:spacing w:before="560"/>
        <w:jc w:val="center"/>
      </w:pPr>
      <w:r>
        <w:rPr>
          <w:b/>
          <w:color w:val="2E7D32"/>
          <w:sz w:val="22"/>
        </w:rPr>
        <w:t>Controlled Cybersecurity Laboratory</w:t>
      </w:r>
    </w:p>
    <w:p w14:paraId="07C7E3CF" w14:textId="77777777" w:rsidR="007456F5" w:rsidRDefault="00000000">
      <w:pPr>
        <w:jc w:val="center"/>
      </w:pPr>
      <w:r>
        <w:rPr>
          <w:i/>
          <w:color w:val="6B7280"/>
          <w:sz w:val="19"/>
        </w:rPr>
        <w:t>All tests in this report were performed only on privately owned virtual machines.</w:t>
      </w:r>
    </w:p>
    <w:p w14:paraId="1A7B1E72" w14:textId="77777777" w:rsidR="007456F5" w:rsidRDefault="00000000">
      <w:r>
        <w:br w:type="page"/>
      </w:r>
    </w:p>
    <w:p w14:paraId="004BAF45" w14:textId="77777777" w:rsidR="007456F5" w:rsidRDefault="00000000">
      <w:pPr>
        <w:pStyle w:val="Heading1"/>
        <w:spacing w:before="0" w:after="120"/>
      </w:pPr>
      <w:r>
        <w:rPr>
          <w:rFonts w:ascii="Arial" w:hAnsi="Arial"/>
          <w:b w:val="0"/>
        </w:rPr>
        <w:lastRenderedPageBreak/>
        <w:t>Declaration</w:t>
      </w:r>
    </w:p>
    <w:p w14:paraId="728F91DA" w14:textId="77777777" w:rsidR="007456F5" w:rsidRDefault="00000000">
      <w:r>
        <w:t>This report documents a controlled academic experiment conducted in an isolated Oracle VirtualBox environment. The attack simulations were directed only at the project team's own Windows virtual machine. No public, third-party, or production systems were targeted. Administrative passwords and other sensitive credentials have been intentionally omitted or redacted from this report.</w:t>
      </w:r>
    </w:p>
    <w:p w14:paraId="08DB4359" w14:textId="77777777" w:rsidR="007456F5" w:rsidRDefault="00000000">
      <w:pPr>
        <w:pStyle w:val="Heading1"/>
        <w:spacing w:before="0" w:after="120"/>
      </w:pPr>
      <w:r>
        <w:rPr>
          <w:rFonts w:ascii="Arial" w:hAnsi="Arial"/>
          <w:b w:val="0"/>
        </w:rPr>
        <w:t>Abstract</w:t>
      </w:r>
    </w:p>
    <w:p w14:paraId="5EB36574" w14:textId="77777777" w:rsidR="007456F5" w:rsidRDefault="00000000">
      <w:r>
        <w:t>This project implements a small Security Operations Center (SOC) laboratory to evaluate the difference between security event detection and automatic prevention. Three virtual machines were deployed: Kali Linux as the attacker, Windows 10 as the monitored victim, and Ubuntu as the Wazuh server. The first test used repeated failed SMB authentication attempts from Kali Linux to the Windows endpoint. The traffic reached the Windows SMB service, Windows generated failed-logon events, and Wazuh displayed five alerts under rule 60122. This proved that the default configuration detected the activity but did not block the source. Wazuh Active Response was then enabled through the Wazuh dashboard by linking rule 60122 to the built-in Windows netsh response for 300 seconds. When the same attack was repeated, the connection changed from NT_STATUS_LOGON_FAILURE to NT_STATUS_IO_TIMEOUT and TCP port 445 appeared filtered from Kali Linux. The experiment therefore demonstrated the full cycle required by the project proposal: attack simulation, detection-gap identification, configuration tuning, re-testing, and verified prevention.</w:t>
      </w:r>
    </w:p>
    <w:p w14:paraId="2347EEDB" w14:textId="77777777" w:rsidR="007456F5" w:rsidRDefault="00000000">
      <w:r>
        <w:rPr>
          <w:i/>
          <w:color w:val="475467"/>
        </w:rPr>
        <w:t>Keywords: SIEM, SOC, Wazuh, Active Response, SMB, Windows Event ID 4625, Rule 60122, Kali Linux, VirtualBox, incident response.</w:t>
      </w:r>
    </w:p>
    <w:p w14:paraId="19A307A0" w14:textId="77777777" w:rsidR="007456F5" w:rsidRDefault="00000000">
      <w:pPr>
        <w:pStyle w:val="Heading2"/>
        <w:spacing w:before="0" w:after="120"/>
      </w:pPr>
      <w:r>
        <w:rPr>
          <w:rFonts w:ascii="Arial" w:hAnsi="Arial"/>
          <w:b w:val="0"/>
        </w:rPr>
        <w:t>Document conventions</w:t>
      </w:r>
    </w:p>
    <w:p w14:paraId="1E684438" w14:textId="77777777" w:rsidR="007456F5" w:rsidRDefault="00000000">
      <w:pPr>
        <w:pStyle w:val="ListBullet"/>
        <w:spacing w:after="60"/>
      </w:pPr>
      <w:r>
        <w:t>Commands are shown exactly as entered in Ubuntu, Kali Linux, Windows PowerShell, or Windows Command Prompt.</w:t>
      </w:r>
    </w:p>
    <w:p w14:paraId="210DC993" w14:textId="77777777" w:rsidR="007456F5" w:rsidRDefault="00000000">
      <w:pPr>
        <w:pStyle w:val="ListBullet"/>
        <w:spacing w:after="60"/>
      </w:pPr>
      <w:r>
        <w:t>Values in angle brackets such as &lt;ADMIN_PASSWORD&gt; are placeholders and must be replaced with the locally generated value.</w:t>
      </w:r>
    </w:p>
    <w:p w14:paraId="28FACCD8" w14:textId="77777777" w:rsidR="007456F5" w:rsidRDefault="00000000">
      <w:pPr>
        <w:pStyle w:val="ListBullet"/>
        <w:spacing w:after="60"/>
      </w:pPr>
      <w:r>
        <w:t>“Attack successful” in the baseline phase means that the authentication requests reached the victim and generated security events. It does not mean that the attacker obtained access.</w:t>
      </w:r>
    </w:p>
    <w:p w14:paraId="3891360A" w14:textId="77777777" w:rsidR="007456F5" w:rsidRDefault="00000000">
      <w:pPr>
        <w:pStyle w:val="Heading1"/>
        <w:spacing w:before="0" w:after="120"/>
      </w:pPr>
      <w:r>
        <w:rPr>
          <w:rFonts w:ascii="Arial" w:hAnsi="Arial"/>
          <w:b w:val="0"/>
        </w:rPr>
        <w:t>Table of Contents</w:t>
      </w:r>
    </w:p>
    <w:p w14:paraId="35D2E09F" w14:textId="77777777" w:rsidR="007456F5" w:rsidRDefault="00000000">
      <w:pPr>
        <w:spacing w:after="40"/>
        <w:ind w:left="216"/>
      </w:pPr>
      <w:r>
        <w:rPr>
          <w:color w:val="1F2937"/>
          <w:sz w:val="20"/>
        </w:rPr>
        <w:t>1. Introduction</w:t>
      </w:r>
    </w:p>
    <w:p w14:paraId="75FFF612" w14:textId="77777777" w:rsidR="007456F5" w:rsidRDefault="00000000">
      <w:pPr>
        <w:spacing w:after="40"/>
        <w:ind w:left="216"/>
      </w:pPr>
      <w:r>
        <w:rPr>
          <w:color w:val="1F2937"/>
          <w:sz w:val="20"/>
        </w:rPr>
        <w:t>2. Laboratory Design and Architecture</w:t>
      </w:r>
    </w:p>
    <w:p w14:paraId="77900739" w14:textId="77777777" w:rsidR="007456F5" w:rsidRDefault="00000000">
      <w:pPr>
        <w:spacing w:after="40"/>
        <w:ind w:left="216"/>
      </w:pPr>
      <w:r>
        <w:rPr>
          <w:color w:val="1F2937"/>
          <w:sz w:val="20"/>
        </w:rPr>
        <w:t>3. Virtual Machine Installation and Configuration</w:t>
      </w:r>
    </w:p>
    <w:p w14:paraId="6B720B1E" w14:textId="77777777" w:rsidR="007456F5" w:rsidRDefault="00000000">
      <w:pPr>
        <w:spacing w:after="40"/>
        <w:ind w:left="216"/>
      </w:pPr>
      <w:r>
        <w:rPr>
          <w:color w:val="1F2937"/>
          <w:sz w:val="20"/>
        </w:rPr>
        <w:t>4. Network Configuration and Connectivity Testing</w:t>
      </w:r>
    </w:p>
    <w:p w14:paraId="11217004" w14:textId="77777777" w:rsidR="007456F5" w:rsidRDefault="00000000">
      <w:pPr>
        <w:spacing w:after="40"/>
        <w:ind w:left="216"/>
      </w:pPr>
      <w:r>
        <w:rPr>
          <w:color w:val="1F2937"/>
          <w:sz w:val="20"/>
        </w:rPr>
        <w:t>5. Wazuh Server Installation on Ubuntu</w:t>
      </w:r>
    </w:p>
    <w:p w14:paraId="4AD31581" w14:textId="77777777" w:rsidR="007456F5" w:rsidRDefault="00000000">
      <w:pPr>
        <w:spacing w:after="40"/>
        <w:ind w:left="216"/>
      </w:pPr>
      <w:r>
        <w:rPr>
          <w:color w:val="1F2937"/>
          <w:sz w:val="20"/>
        </w:rPr>
        <w:t>6. Windows Wazuh Agent Deployment</w:t>
      </w:r>
    </w:p>
    <w:p w14:paraId="1EECDDB7" w14:textId="77777777" w:rsidR="007456F5" w:rsidRDefault="00000000">
      <w:pPr>
        <w:spacing w:after="40"/>
        <w:ind w:left="216"/>
      </w:pPr>
      <w:r>
        <w:rPr>
          <w:color w:val="1F2937"/>
          <w:sz w:val="20"/>
        </w:rPr>
        <w:t>7. Preparing the Windows Victim for the SMB Test</w:t>
      </w:r>
    </w:p>
    <w:p w14:paraId="000285E2" w14:textId="77777777" w:rsidR="007456F5" w:rsidRDefault="00000000">
      <w:pPr>
        <w:spacing w:after="40"/>
        <w:ind w:left="216"/>
      </w:pPr>
      <w:r>
        <w:rPr>
          <w:color w:val="1F2937"/>
          <w:sz w:val="20"/>
        </w:rPr>
        <w:t>8. Baseline Attack: Detection Without Prevention</w:t>
      </w:r>
    </w:p>
    <w:p w14:paraId="7BD6DEC1" w14:textId="77777777" w:rsidR="007456F5" w:rsidRDefault="00000000">
      <w:pPr>
        <w:spacing w:after="40"/>
        <w:ind w:left="216"/>
      </w:pPr>
      <w:r>
        <w:rPr>
          <w:color w:val="1F2937"/>
          <w:sz w:val="20"/>
        </w:rPr>
        <w:t>9. Enabling Wazuh Active Response through the Dashboard</w:t>
      </w:r>
    </w:p>
    <w:p w14:paraId="7D2C8008" w14:textId="77777777" w:rsidR="007456F5" w:rsidRDefault="00000000">
      <w:pPr>
        <w:spacing w:after="40"/>
        <w:ind w:left="216"/>
      </w:pPr>
      <w:r>
        <w:rPr>
          <w:color w:val="1F2937"/>
          <w:sz w:val="20"/>
        </w:rPr>
        <w:t>10. Re-running the Attack and Validating Prevention</w:t>
      </w:r>
    </w:p>
    <w:p w14:paraId="2F38AC84" w14:textId="77777777" w:rsidR="007456F5" w:rsidRDefault="00000000">
      <w:pPr>
        <w:spacing w:after="40"/>
        <w:ind w:left="216"/>
      </w:pPr>
      <w:r>
        <w:rPr>
          <w:color w:val="1F2937"/>
          <w:sz w:val="20"/>
        </w:rPr>
        <w:t>11. Results and Discussion</w:t>
      </w:r>
    </w:p>
    <w:p w14:paraId="2C3F164D" w14:textId="77777777" w:rsidR="007456F5" w:rsidRDefault="00000000">
      <w:pPr>
        <w:spacing w:after="40"/>
        <w:ind w:left="216"/>
      </w:pPr>
      <w:r>
        <w:rPr>
          <w:color w:val="1F2937"/>
          <w:sz w:val="20"/>
        </w:rPr>
        <w:t>12. Troubleshooting and Lessons Learned</w:t>
      </w:r>
    </w:p>
    <w:p w14:paraId="0B47535B" w14:textId="77777777" w:rsidR="007456F5" w:rsidRDefault="00000000">
      <w:pPr>
        <w:spacing w:after="40"/>
        <w:ind w:left="216"/>
      </w:pPr>
      <w:r>
        <w:rPr>
          <w:color w:val="1F2937"/>
          <w:sz w:val="20"/>
        </w:rPr>
        <w:t>13. Security, Ethics and Limitations</w:t>
      </w:r>
    </w:p>
    <w:p w14:paraId="4A557332" w14:textId="77777777" w:rsidR="007456F5" w:rsidRDefault="00000000">
      <w:pPr>
        <w:spacing w:after="40"/>
        <w:ind w:left="216"/>
      </w:pPr>
      <w:r>
        <w:rPr>
          <w:color w:val="1F2937"/>
          <w:sz w:val="20"/>
        </w:rPr>
        <w:t>14. Conclusion and Future Work</w:t>
      </w:r>
    </w:p>
    <w:p w14:paraId="4B31144A" w14:textId="77777777" w:rsidR="007456F5" w:rsidRDefault="00000000">
      <w:pPr>
        <w:spacing w:after="40"/>
        <w:ind w:left="216"/>
      </w:pPr>
      <w:r>
        <w:rPr>
          <w:color w:val="1F2937"/>
          <w:sz w:val="20"/>
        </w:rPr>
        <w:t>References</w:t>
      </w:r>
    </w:p>
    <w:p w14:paraId="34E42D88" w14:textId="77777777" w:rsidR="007456F5" w:rsidRDefault="00000000">
      <w:pPr>
        <w:spacing w:after="40"/>
        <w:ind w:left="216"/>
      </w:pPr>
      <w:r>
        <w:rPr>
          <w:color w:val="1F2937"/>
          <w:sz w:val="20"/>
        </w:rPr>
        <w:t>Appendix A: Complete Command Checklist</w:t>
      </w:r>
    </w:p>
    <w:p w14:paraId="30B37B4C" w14:textId="77777777" w:rsidR="007456F5" w:rsidRDefault="00000000">
      <w:pPr>
        <w:spacing w:after="40"/>
        <w:ind w:left="216"/>
      </w:pPr>
      <w:r>
        <w:rPr>
          <w:color w:val="1F2937"/>
          <w:sz w:val="20"/>
        </w:rPr>
        <w:t>Appendix B: Live Demonstration Script</w:t>
      </w:r>
    </w:p>
    <w:p w14:paraId="708DD19F" w14:textId="77777777" w:rsidR="007456F5" w:rsidRDefault="00000000">
      <w:pPr>
        <w:pStyle w:val="Heading1"/>
        <w:spacing w:before="0" w:after="120"/>
      </w:pPr>
      <w:r>
        <w:rPr>
          <w:rFonts w:ascii="Arial" w:hAnsi="Arial"/>
          <w:b w:val="0"/>
        </w:rPr>
        <w:lastRenderedPageBreak/>
        <w:t>List of Figures</w:t>
      </w:r>
    </w:p>
    <w:p w14:paraId="0BAFB7C0" w14:textId="77777777" w:rsidR="007456F5" w:rsidRDefault="00000000">
      <w:pPr>
        <w:spacing w:after="40"/>
      </w:pPr>
      <w:r>
        <w:rPr>
          <w:color w:val="1F2937"/>
          <w:sz w:val="19"/>
        </w:rPr>
        <w:t>Figure 1. Laboratory architecture and data flow.</w:t>
      </w:r>
    </w:p>
    <w:p w14:paraId="6F29054F" w14:textId="77777777" w:rsidR="007456F5" w:rsidRDefault="00000000">
      <w:pPr>
        <w:spacing w:after="40"/>
      </w:pPr>
      <w:r>
        <w:rPr>
          <w:color w:val="1F2937"/>
          <w:sz w:val="19"/>
        </w:rPr>
        <w:t>Figure 2. Wazuh installation completed successfully (password redacted).</w:t>
      </w:r>
    </w:p>
    <w:p w14:paraId="13BD8942" w14:textId="77777777" w:rsidR="007456F5" w:rsidRDefault="00000000">
      <w:pPr>
        <w:spacing w:after="40"/>
      </w:pPr>
      <w:r>
        <w:rPr>
          <w:color w:val="1F2937"/>
          <w:sz w:val="19"/>
        </w:rPr>
        <w:t>Figure 3. Ubuntu Wazuh services and host-only IP verification.</w:t>
      </w:r>
    </w:p>
    <w:p w14:paraId="69476FA2" w14:textId="77777777" w:rsidR="007456F5" w:rsidRDefault="00000000">
      <w:pPr>
        <w:spacing w:after="40"/>
      </w:pPr>
      <w:r>
        <w:rPr>
          <w:color w:val="1F2937"/>
          <w:sz w:val="19"/>
        </w:rPr>
        <w:t>Figure 4. Windows Wazuh agent service and IP configuration.</w:t>
      </w:r>
    </w:p>
    <w:p w14:paraId="74927EB4" w14:textId="77777777" w:rsidR="007456F5" w:rsidRDefault="00000000">
      <w:pPr>
        <w:spacing w:after="40"/>
      </w:pPr>
      <w:r>
        <w:rPr>
          <w:color w:val="1F2937"/>
          <w:sz w:val="19"/>
        </w:rPr>
        <w:t>Figure 5. Active Windows endpoint visible in the Wazuh dashboard.</w:t>
      </w:r>
    </w:p>
    <w:p w14:paraId="3313ABF6" w14:textId="77777777" w:rsidR="007456F5" w:rsidRDefault="00000000">
      <w:pPr>
        <w:spacing w:after="40"/>
      </w:pPr>
      <w:r>
        <w:rPr>
          <w:color w:val="1F2937"/>
          <w:sz w:val="19"/>
        </w:rPr>
        <w:t>Figure 6. Kali Linux confirms TCP/445 is open before the attack.</w:t>
      </w:r>
    </w:p>
    <w:p w14:paraId="14B8DDDA" w14:textId="77777777" w:rsidR="007456F5" w:rsidRDefault="00000000">
      <w:pPr>
        <w:spacing w:after="40"/>
      </w:pPr>
      <w:r>
        <w:rPr>
          <w:color w:val="1F2937"/>
          <w:sz w:val="19"/>
        </w:rPr>
        <w:t>Figure 7. Five controlled SMB authentication failures generated from Kali.</w:t>
      </w:r>
    </w:p>
    <w:p w14:paraId="1323B3BD" w14:textId="77777777" w:rsidR="007456F5" w:rsidRDefault="00000000">
      <w:pPr>
        <w:spacing w:after="40"/>
      </w:pPr>
      <w:r>
        <w:rPr>
          <w:color w:val="1F2937"/>
          <w:sz w:val="19"/>
        </w:rPr>
        <w:t>Figure 8. Wazuh detects five events under rule 60122.</w:t>
      </w:r>
    </w:p>
    <w:p w14:paraId="5BB30E55" w14:textId="77777777" w:rsidR="007456F5" w:rsidRDefault="00000000">
      <w:pPr>
        <w:spacing w:after="40"/>
      </w:pPr>
      <w:r>
        <w:rPr>
          <w:color w:val="1F2937"/>
          <w:sz w:val="19"/>
        </w:rPr>
        <w:t>Figure 9. Active Response XML added through the Wazuh dashboard.</w:t>
      </w:r>
    </w:p>
    <w:p w14:paraId="7F39C750" w14:textId="77777777" w:rsidR="007456F5" w:rsidRDefault="00000000">
      <w:pPr>
        <w:spacing w:after="40"/>
      </w:pPr>
      <w:r>
        <w:rPr>
          <w:color w:val="1F2937"/>
          <w:sz w:val="19"/>
        </w:rPr>
        <w:t>Figure 10. Same attack times out and TCP/445 becomes filtered.</w:t>
      </w:r>
    </w:p>
    <w:p w14:paraId="66A0529A" w14:textId="77777777" w:rsidR="007456F5" w:rsidRDefault="00000000">
      <w:pPr>
        <w:spacing w:after="40"/>
      </w:pPr>
      <w:r>
        <w:rPr>
          <w:color w:val="1F2937"/>
          <w:sz w:val="19"/>
        </w:rPr>
        <w:t>Figure 11. Before-and-after detection/prevention process.</w:t>
      </w:r>
    </w:p>
    <w:p w14:paraId="2F8DD89B" w14:textId="77777777" w:rsidR="007456F5" w:rsidRDefault="00000000">
      <w:r>
        <w:br w:type="page"/>
      </w:r>
    </w:p>
    <w:p w14:paraId="6FBB730B" w14:textId="77777777" w:rsidR="007456F5" w:rsidRDefault="00000000">
      <w:pPr>
        <w:pStyle w:val="Heading1"/>
        <w:spacing w:before="0" w:after="120"/>
      </w:pPr>
      <w:r>
        <w:rPr>
          <w:rFonts w:ascii="Arial" w:hAnsi="Arial"/>
          <w:b w:val="0"/>
        </w:rPr>
        <w:lastRenderedPageBreak/>
        <w:t>1. Introduction</w:t>
      </w:r>
    </w:p>
    <w:p w14:paraId="05396ACE" w14:textId="77777777" w:rsidR="007456F5" w:rsidRDefault="00000000">
      <w:r>
        <w:t>Security Information and Event Management (SIEM) platforms collect and analyze security telemetry, but detection alone does not always stop an attack. The project proposal identified this gap and required a controlled attack to be executed, observed, tuned, and re-run so that the improvement could be measured. Wazuh was selected because it provides an open-source SIEM/XDR platform composed of a Wazuh agent and three central components: the Wazuh server, indexer, and dashboard [1].</w:t>
      </w:r>
    </w:p>
    <w:p w14:paraId="06C3136B" w14:textId="77777777" w:rsidR="007456F5" w:rsidRDefault="00000000">
      <w:pPr>
        <w:pStyle w:val="Heading2"/>
        <w:spacing w:before="0" w:after="120"/>
      </w:pPr>
      <w:r>
        <w:rPr>
          <w:rFonts w:ascii="Arial" w:hAnsi="Arial"/>
          <w:b w:val="0"/>
        </w:rPr>
        <w:t>1.1 Problem Statement</w:t>
      </w:r>
    </w:p>
    <w:p w14:paraId="04CC944A" w14:textId="77777777" w:rsidR="007456F5" w:rsidRDefault="00000000">
      <w:r>
        <w:t>A default SIEM deployment can report malicious or suspicious activity while allowing the activity to continue. In this project, repeated failed authentication attempts were expected to be visible in Wazuh but not automatically blocked until an Active Response policy was configured. The practical question was therefore: can the same attack be detected first and then automatically prevented after changing Wazuh configuration?</w:t>
      </w:r>
    </w:p>
    <w:p w14:paraId="37619900" w14:textId="77777777" w:rsidR="007456F5" w:rsidRDefault="00000000">
      <w:pPr>
        <w:pStyle w:val="Heading2"/>
        <w:spacing w:before="0" w:after="120"/>
      </w:pPr>
      <w:r>
        <w:rPr>
          <w:rFonts w:ascii="Arial" w:hAnsi="Arial"/>
          <w:b w:val="0"/>
        </w:rPr>
        <w:t>1.2 Project Objectives</w:t>
      </w:r>
    </w:p>
    <w:p w14:paraId="36375EBB" w14:textId="77777777" w:rsidR="007456F5" w:rsidRDefault="00000000">
      <w:pPr>
        <w:pStyle w:val="ListBullet"/>
        <w:spacing w:after="60"/>
      </w:pPr>
      <w:r>
        <w:t>Build an isolated three-VM cyber range using Oracle VirtualBox.</w:t>
      </w:r>
    </w:p>
    <w:p w14:paraId="0539FB96" w14:textId="77777777" w:rsidR="007456F5" w:rsidRDefault="00000000">
      <w:pPr>
        <w:pStyle w:val="ListBullet"/>
        <w:spacing w:after="60"/>
      </w:pPr>
      <w:r>
        <w:t>Install the Wazuh central components on an Ubuntu VM.</w:t>
      </w:r>
    </w:p>
    <w:p w14:paraId="1C756031" w14:textId="77777777" w:rsidR="007456F5" w:rsidRDefault="00000000">
      <w:pPr>
        <w:pStyle w:val="ListBullet"/>
        <w:spacing w:after="60"/>
      </w:pPr>
      <w:r>
        <w:t>Install and enroll a Wazuh agent on a Windows 10 victim VM.</w:t>
      </w:r>
    </w:p>
    <w:p w14:paraId="5DF80234" w14:textId="77777777" w:rsidR="007456F5" w:rsidRDefault="00000000">
      <w:pPr>
        <w:pStyle w:val="ListBullet"/>
        <w:spacing w:after="60"/>
      </w:pPr>
      <w:r>
        <w:t>Perform a controlled failed-authentication attack from Kali Linux.</w:t>
      </w:r>
    </w:p>
    <w:p w14:paraId="0E796CE5" w14:textId="77777777" w:rsidR="007456F5" w:rsidRDefault="00000000">
      <w:pPr>
        <w:pStyle w:val="ListBullet"/>
        <w:spacing w:after="60"/>
      </w:pPr>
      <w:r>
        <w:t>Confirm that Windows and Wazuh record the attack.</w:t>
      </w:r>
    </w:p>
    <w:p w14:paraId="63534529" w14:textId="77777777" w:rsidR="007456F5" w:rsidRDefault="00000000">
      <w:pPr>
        <w:pStyle w:val="ListBullet"/>
        <w:spacing w:after="60"/>
      </w:pPr>
      <w:r>
        <w:t>Identify the detection-only gap in the default configuration.</w:t>
      </w:r>
    </w:p>
    <w:p w14:paraId="0C912A09" w14:textId="77777777" w:rsidR="007456F5" w:rsidRDefault="00000000">
      <w:pPr>
        <w:pStyle w:val="ListBullet"/>
        <w:spacing w:after="60"/>
      </w:pPr>
      <w:r>
        <w:t>Enable Wazuh Active Response through the Wazuh dashboard.</w:t>
      </w:r>
    </w:p>
    <w:p w14:paraId="38066393" w14:textId="77777777" w:rsidR="007456F5" w:rsidRDefault="00000000">
      <w:pPr>
        <w:pStyle w:val="ListBullet"/>
        <w:spacing w:after="60"/>
      </w:pPr>
      <w:r>
        <w:t>Re-run the same attack and prove that it is blocked.</w:t>
      </w:r>
    </w:p>
    <w:p w14:paraId="6826E31B" w14:textId="77777777" w:rsidR="007456F5" w:rsidRDefault="00000000">
      <w:pPr>
        <w:pStyle w:val="ListBullet"/>
        <w:spacing w:after="60"/>
      </w:pPr>
      <w:r>
        <w:t>Present a clear before-and-after comparison supported by commands and screenshots.</w:t>
      </w:r>
    </w:p>
    <w:p w14:paraId="36E36172" w14:textId="77777777" w:rsidR="007456F5" w:rsidRDefault="00000000">
      <w:pPr>
        <w:pStyle w:val="Heading2"/>
        <w:spacing w:before="0" w:after="120"/>
      </w:pPr>
      <w:r>
        <w:rPr>
          <w:rFonts w:ascii="Arial" w:hAnsi="Arial"/>
          <w:b w:val="0"/>
        </w:rPr>
        <w:t>1.3 Scope</w:t>
      </w:r>
    </w:p>
    <w:p w14:paraId="4C1E15B3" w14:textId="77777777" w:rsidR="007456F5" w:rsidRDefault="00000000">
      <w:r>
        <w:t>The experiment is intentionally narrow and repeatable. It uses SMB authentication on TCP port 445 and a non-existent username (badguy). The attack does not exploit a vulnerability, execute malware, or obtain a valid session. It generates failed network logons that Windows records as Event ID 4625, which Microsoft defines as a failed logon event generated on the computer where the attempt was made [6].</w:t>
      </w:r>
    </w:p>
    <w:p w14:paraId="39335237" w14:textId="77777777" w:rsidR="007456F5" w:rsidRDefault="00000000">
      <w:pPr>
        <w:pStyle w:val="Heading2"/>
        <w:spacing w:before="0" w:after="120"/>
      </w:pPr>
      <w:r>
        <w:rPr>
          <w:rFonts w:ascii="Arial" w:hAnsi="Arial"/>
          <w:b w:val="0"/>
        </w:rPr>
        <w:t>1.4 Expected Outcome</w:t>
      </w:r>
    </w:p>
    <w:p w14:paraId="00E5C7D3" w14:textId="77777777" w:rsidR="007456F5" w:rsidRDefault="00000000">
      <w:r>
        <w:t>Before tuning, Kali should reach the Windows SMB service and receive NT_STATUS_LOGON_FAILURE while Wazuh displays rule 60122 alerts. After tuning, Wazuh should execute its Windows netsh Active Response, causing later attempts to time out and the SMB port to appear filtered.</w:t>
      </w:r>
    </w:p>
    <w:p w14:paraId="0A2F93D7" w14:textId="77777777" w:rsidR="007456F5" w:rsidRDefault="00000000">
      <w:pPr>
        <w:pStyle w:val="Heading1"/>
        <w:spacing w:before="0" w:after="120"/>
      </w:pPr>
      <w:r>
        <w:rPr>
          <w:rFonts w:ascii="Arial" w:hAnsi="Arial"/>
          <w:b w:val="0"/>
        </w:rPr>
        <w:lastRenderedPageBreak/>
        <w:t>2. Laboratory Design and Architecture</w:t>
      </w:r>
    </w:p>
    <w:tbl>
      <w:tblPr>
        <w:tblW w:w="0" w:type="auto"/>
        <w:jc w:val="center"/>
        <w:tblLook w:val="04A0" w:firstRow="1" w:lastRow="0" w:firstColumn="1" w:lastColumn="0" w:noHBand="0" w:noVBand="1"/>
      </w:tblPr>
      <w:tblGrid>
        <w:gridCol w:w="9936"/>
      </w:tblGrid>
      <w:tr w:rsidR="007456F5" w14:paraId="4F5D7A09" w14:textId="77777777">
        <w:trPr>
          <w:cantSplit/>
          <w:jc w:val="center"/>
        </w:trPr>
        <w:tc>
          <w:tcPr>
            <w:tcW w:w="9936" w:type="dxa"/>
            <w:tcBorders>
              <w:top w:val="nil"/>
              <w:left w:val="nil"/>
              <w:bottom w:val="nil"/>
              <w:right w:val="nil"/>
            </w:tcBorders>
          </w:tcPr>
          <w:p w14:paraId="5E475CB2" w14:textId="77777777" w:rsidR="007456F5" w:rsidRDefault="00000000">
            <w:pPr>
              <w:spacing w:after="60"/>
              <w:jc w:val="center"/>
            </w:pPr>
            <w:r>
              <w:rPr>
                <w:noProof/>
              </w:rPr>
              <w:drawing>
                <wp:inline distT="0" distB="0" distL="0" distR="0" wp14:anchorId="4512FBE6" wp14:editId="04569048">
                  <wp:extent cx="5989320" cy="3071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989320" cy="3071590"/>
                          </a:xfrm>
                          <a:prstGeom prst="rect">
                            <a:avLst/>
                          </a:prstGeom>
                        </pic:spPr>
                      </pic:pic>
                    </a:graphicData>
                  </a:graphic>
                </wp:inline>
              </w:drawing>
            </w:r>
          </w:p>
          <w:p w14:paraId="72BC09D7" w14:textId="77777777" w:rsidR="007456F5" w:rsidRDefault="00000000">
            <w:pPr>
              <w:spacing w:after="20"/>
              <w:jc w:val="center"/>
            </w:pPr>
            <w:r>
              <w:rPr>
                <w:b/>
                <w:color w:val="17365D"/>
                <w:sz w:val="18"/>
              </w:rPr>
              <w:t>Figure 1. Laboratory architecture and data flow.</w:t>
            </w:r>
          </w:p>
          <w:p w14:paraId="32D2784A" w14:textId="77777777" w:rsidR="007456F5" w:rsidRDefault="00000000">
            <w:pPr>
              <w:spacing w:after="20"/>
              <w:jc w:val="center"/>
            </w:pPr>
            <w:r>
              <w:rPr>
                <w:i/>
                <w:color w:val="667085"/>
                <w:sz w:val="16"/>
              </w:rPr>
              <w:t>Source: Created for this report from the implemented lab topology.</w:t>
            </w:r>
          </w:p>
        </w:tc>
      </w:tr>
    </w:tbl>
    <w:p w14:paraId="501F8C3A" w14:textId="77777777" w:rsidR="007456F5" w:rsidRDefault="007456F5">
      <w:pPr>
        <w:spacing w:after="100"/>
      </w:pPr>
    </w:p>
    <w:p w14:paraId="6553688E" w14:textId="77777777" w:rsidR="007456F5" w:rsidRDefault="00000000">
      <w:pPr>
        <w:pStyle w:val="Heading2"/>
        <w:spacing w:before="0" w:after="120"/>
      </w:pPr>
      <w:r>
        <w:rPr>
          <w:rFonts w:ascii="Arial" w:hAnsi="Arial"/>
          <w:b w:val="0"/>
        </w:rPr>
        <w:t>2.1 Host Computer</w:t>
      </w:r>
    </w:p>
    <w:tbl>
      <w:tblPr>
        <w:tblStyle w:val="TableGrid"/>
        <w:tblW w:w="0" w:type="auto"/>
        <w:jc w:val="center"/>
        <w:tblLook w:val="04A0" w:firstRow="1" w:lastRow="0" w:firstColumn="1" w:lastColumn="0" w:noHBand="0" w:noVBand="1"/>
      </w:tblPr>
      <w:tblGrid>
        <w:gridCol w:w="3024"/>
        <w:gridCol w:w="6336"/>
      </w:tblGrid>
      <w:tr w:rsidR="007456F5" w14:paraId="7FCE2A9C" w14:textId="77777777">
        <w:trPr>
          <w:tblHeader/>
          <w:jc w:val="center"/>
        </w:trPr>
        <w:tc>
          <w:tcPr>
            <w:tcW w:w="3024" w:type="dxa"/>
            <w:shd w:val="clear" w:color="auto" w:fill="17365D"/>
            <w:vAlign w:val="center"/>
          </w:tcPr>
          <w:p w14:paraId="4BDF0779" w14:textId="77777777" w:rsidR="007456F5" w:rsidRDefault="00000000">
            <w:pPr>
              <w:jc w:val="center"/>
            </w:pPr>
            <w:r>
              <w:rPr>
                <w:b/>
                <w:color w:val="FFFFFF"/>
                <w:sz w:val="18"/>
              </w:rPr>
              <w:t>Component</w:t>
            </w:r>
          </w:p>
        </w:tc>
        <w:tc>
          <w:tcPr>
            <w:tcW w:w="6336" w:type="dxa"/>
            <w:shd w:val="clear" w:color="auto" w:fill="17365D"/>
            <w:vAlign w:val="center"/>
          </w:tcPr>
          <w:p w14:paraId="462E7869" w14:textId="77777777" w:rsidR="007456F5" w:rsidRDefault="00000000">
            <w:pPr>
              <w:jc w:val="center"/>
            </w:pPr>
            <w:r>
              <w:rPr>
                <w:b/>
                <w:color w:val="FFFFFF"/>
                <w:sz w:val="18"/>
              </w:rPr>
              <w:t>Implemented value</w:t>
            </w:r>
          </w:p>
        </w:tc>
      </w:tr>
      <w:tr w:rsidR="007456F5" w14:paraId="0B6DC846" w14:textId="77777777">
        <w:trPr>
          <w:jc w:val="center"/>
        </w:trPr>
        <w:tc>
          <w:tcPr>
            <w:tcW w:w="3024" w:type="dxa"/>
            <w:vAlign w:val="center"/>
          </w:tcPr>
          <w:p w14:paraId="2345940A" w14:textId="77777777" w:rsidR="007456F5" w:rsidRDefault="00000000">
            <w:pPr>
              <w:spacing w:after="20"/>
            </w:pPr>
            <w:r>
              <w:rPr>
                <w:color w:val="1F2937"/>
                <w:sz w:val="18"/>
              </w:rPr>
              <w:t>Host operating system</w:t>
            </w:r>
          </w:p>
        </w:tc>
        <w:tc>
          <w:tcPr>
            <w:tcW w:w="6336" w:type="dxa"/>
            <w:vAlign w:val="center"/>
          </w:tcPr>
          <w:p w14:paraId="3F4D16BB" w14:textId="77777777" w:rsidR="007456F5" w:rsidRDefault="00000000">
            <w:pPr>
              <w:spacing w:after="20"/>
            </w:pPr>
            <w:r>
              <w:rPr>
                <w:color w:val="1F2937"/>
                <w:sz w:val="18"/>
              </w:rPr>
              <w:t>Windows 10</w:t>
            </w:r>
          </w:p>
        </w:tc>
      </w:tr>
      <w:tr w:rsidR="007456F5" w14:paraId="44395646" w14:textId="77777777">
        <w:trPr>
          <w:jc w:val="center"/>
        </w:trPr>
        <w:tc>
          <w:tcPr>
            <w:tcW w:w="3024" w:type="dxa"/>
            <w:shd w:val="clear" w:color="auto" w:fill="F8FAFC"/>
            <w:vAlign w:val="center"/>
          </w:tcPr>
          <w:p w14:paraId="0DA8CBB9" w14:textId="77777777" w:rsidR="007456F5" w:rsidRDefault="00000000">
            <w:pPr>
              <w:spacing w:after="20"/>
            </w:pPr>
            <w:r>
              <w:rPr>
                <w:color w:val="1F2937"/>
                <w:sz w:val="18"/>
              </w:rPr>
              <w:t>Processor</w:t>
            </w:r>
          </w:p>
        </w:tc>
        <w:tc>
          <w:tcPr>
            <w:tcW w:w="6336" w:type="dxa"/>
            <w:shd w:val="clear" w:color="auto" w:fill="F8FAFC"/>
            <w:vAlign w:val="center"/>
          </w:tcPr>
          <w:p w14:paraId="1F9C24B7" w14:textId="77777777" w:rsidR="007456F5" w:rsidRDefault="00000000">
            <w:pPr>
              <w:spacing w:after="20"/>
            </w:pPr>
            <w:r>
              <w:rPr>
                <w:color w:val="1F2937"/>
                <w:sz w:val="18"/>
              </w:rPr>
              <w:t>Intel Core i5-6500 @ 3.20 GHz</w:t>
            </w:r>
          </w:p>
        </w:tc>
      </w:tr>
      <w:tr w:rsidR="007456F5" w14:paraId="11592441" w14:textId="77777777">
        <w:trPr>
          <w:jc w:val="center"/>
        </w:trPr>
        <w:tc>
          <w:tcPr>
            <w:tcW w:w="3024" w:type="dxa"/>
            <w:vAlign w:val="center"/>
          </w:tcPr>
          <w:p w14:paraId="66AF9471" w14:textId="77777777" w:rsidR="007456F5" w:rsidRDefault="00000000">
            <w:pPr>
              <w:spacing w:after="20"/>
            </w:pPr>
            <w:r>
              <w:rPr>
                <w:color w:val="1F2937"/>
                <w:sz w:val="18"/>
              </w:rPr>
              <w:t>Memory</w:t>
            </w:r>
          </w:p>
        </w:tc>
        <w:tc>
          <w:tcPr>
            <w:tcW w:w="6336" w:type="dxa"/>
            <w:vAlign w:val="center"/>
          </w:tcPr>
          <w:p w14:paraId="78DEAB28" w14:textId="77777777" w:rsidR="007456F5" w:rsidRDefault="00000000">
            <w:pPr>
              <w:spacing w:after="20"/>
            </w:pPr>
            <w:r>
              <w:rPr>
                <w:color w:val="1F2937"/>
                <w:sz w:val="18"/>
              </w:rPr>
              <w:t>16 GB RAM</w:t>
            </w:r>
          </w:p>
        </w:tc>
      </w:tr>
      <w:tr w:rsidR="007456F5" w14:paraId="1995C5B2" w14:textId="77777777">
        <w:trPr>
          <w:jc w:val="center"/>
        </w:trPr>
        <w:tc>
          <w:tcPr>
            <w:tcW w:w="3024" w:type="dxa"/>
            <w:shd w:val="clear" w:color="auto" w:fill="F8FAFC"/>
            <w:vAlign w:val="center"/>
          </w:tcPr>
          <w:p w14:paraId="23D09BDF" w14:textId="77777777" w:rsidR="007456F5" w:rsidRDefault="00000000">
            <w:pPr>
              <w:spacing w:after="20"/>
            </w:pPr>
            <w:r>
              <w:rPr>
                <w:color w:val="1F2937"/>
                <w:sz w:val="18"/>
              </w:rPr>
              <w:t>Virtualization platform</w:t>
            </w:r>
          </w:p>
        </w:tc>
        <w:tc>
          <w:tcPr>
            <w:tcW w:w="6336" w:type="dxa"/>
            <w:shd w:val="clear" w:color="auto" w:fill="F8FAFC"/>
            <w:vAlign w:val="center"/>
          </w:tcPr>
          <w:p w14:paraId="14F86DB7" w14:textId="77777777" w:rsidR="007456F5" w:rsidRDefault="00000000">
            <w:pPr>
              <w:spacing w:after="20"/>
            </w:pPr>
            <w:r>
              <w:rPr>
                <w:color w:val="1F2937"/>
                <w:sz w:val="18"/>
              </w:rPr>
              <w:t>Oracle VirtualBox</w:t>
            </w:r>
          </w:p>
        </w:tc>
      </w:tr>
      <w:tr w:rsidR="007456F5" w14:paraId="6D3582DA" w14:textId="77777777">
        <w:trPr>
          <w:jc w:val="center"/>
        </w:trPr>
        <w:tc>
          <w:tcPr>
            <w:tcW w:w="3024" w:type="dxa"/>
            <w:vAlign w:val="center"/>
          </w:tcPr>
          <w:p w14:paraId="21CE0AB1" w14:textId="77777777" w:rsidR="007456F5" w:rsidRDefault="00000000">
            <w:pPr>
              <w:spacing w:after="20"/>
            </w:pPr>
            <w:r>
              <w:rPr>
                <w:color w:val="1F2937"/>
                <w:sz w:val="18"/>
              </w:rPr>
              <w:t>VM storage</w:t>
            </w:r>
          </w:p>
        </w:tc>
        <w:tc>
          <w:tcPr>
            <w:tcW w:w="6336" w:type="dxa"/>
            <w:vAlign w:val="center"/>
          </w:tcPr>
          <w:p w14:paraId="787CF7A6" w14:textId="77777777" w:rsidR="007456F5" w:rsidRDefault="00000000">
            <w:pPr>
              <w:spacing w:after="20"/>
            </w:pPr>
            <w:r>
              <w:rPr>
                <w:color w:val="1F2937"/>
                <w:sz w:val="18"/>
              </w:rPr>
              <w:t>Ubuntu/Wazuh VM moved to D: drive after host disk-space exhaustion</w:t>
            </w:r>
          </w:p>
        </w:tc>
      </w:tr>
    </w:tbl>
    <w:p w14:paraId="38E9E699" w14:textId="77777777" w:rsidR="007456F5" w:rsidRDefault="007456F5">
      <w:pPr>
        <w:spacing w:after="60"/>
      </w:pPr>
    </w:p>
    <w:p w14:paraId="004049BD" w14:textId="77777777" w:rsidR="007456F5" w:rsidRDefault="00000000">
      <w:pPr>
        <w:pStyle w:val="Heading2"/>
        <w:spacing w:before="0" w:after="120"/>
      </w:pPr>
      <w:r>
        <w:rPr>
          <w:rFonts w:ascii="Arial" w:hAnsi="Arial"/>
          <w:b w:val="0"/>
        </w:rPr>
        <w:t>2.2 Virtual Machines and Roles</w:t>
      </w:r>
    </w:p>
    <w:tbl>
      <w:tblPr>
        <w:tblStyle w:val="TableGrid"/>
        <w:tblW w:w="0" w:type="auto"/>
        <w:jc w:val="center"/>
        <w:tblLook w:val="04A0" w:firstRow="1" w:lastRow="0" w:firstColumn="1" w:lastColumn="0" w:noHBand="0" w:noVBand="1"/>
      </w:tblPr>
      <w:tblGrid>
        <w:gridCol w:w="1872"/>
        <w:gridCol w:w="2304"/>
        <w:gridCol w:w="1872"/>
        <w:gridCol w:w="3600"/>
      </w:tblGrid>
      <w:tr w:rsidR="007456F5" w14:paraId="698CFF97" w14:textId="77777777">
        <w:trPr>
          <w:tblHeader/>
          <w:jc w:val="center"/>
        </w:trPr>
        <w:tc>
          <w:tcPr>
            <w:tcW w:w="1872" w:type="dxa"/>
            <w:shd w:val="clear" w:color="auto" w:fill="17365D"/>
            <w:vAlign w:val="center"/>
          </w:tcPr>
          <w:p w14:paraId="3D597615" w14:textId="77777777" w:rsidR="007456F5" w:rsidRDefault="00000000">
            <w:pPr>
              <w:jc w:val="center"/>
            </w:pPr>
            <w:r>
              <w:rPr>
                <w:b/>
                <w:color w:val="FFFFFF"/>
                <w:sz w:val="18"/>
              </w:rPr>
              <w:t>VM</w:t>
            </w:r>
          </w:p>
        </w:tc>
        <w:tc>
          <w:tcPr>
            <w:tcW w:w="2304" w:type="dxa"/>
            <w:shd w:val="clear" w:color="auto" w:fill="17365D"/>
            <w:vAlign w:val="center"/>
          </w:tcPr>
          <w:p w14:paraId="2C13D3BB" w14:textId="77777777" w:rsidR="007456F5" w:rsidRDefault="00000000">
            <w:pPr>
              <w:jc w:val="center"/>
            </w:pPr>
            <w:r>
              <w:rPr>
                <w:b/>
                <w:color w:val="FFFFFF"/>
                <w:sz w:val="18"/>
              </w:rPr>
              <w:t>Role</w:t>
            </w:r>
          </w:p>
        </w:tc>
        <w:tc>
          <w:tcPr>
            <w:tcW w:w="1872" w:type="dxa"/>
            <w:shd w:val="clear" w:color="auto" w:fill="17365D"/>
            <w:vAlign w:val="center"/>
          </w:tcPr>
          <w:p w14:paraId="0FAE7578" w14:textId="77777777" w:rsidR="007456F5" w:rsidRDefault="00000000">
            <w:pPr>
              <w:jc w:val="center"/>
            </w:pPr>
            <w:r>
              <w:rPr>
                <w:b/>
                <w:color w:val="FFFFFF"/>
                <w:sz w:val="18"/>
              </w:rPr>
              <w:t>Host-only IP</w:t>
            </w:r>
          </w:p>
        </w:tc>
        <w:tc>
          <w:tcPr>
            <w:tcW w:w="3600" w:type="dxa"/>
            <w:shd w:val="clear" w:color="auto" w:fill="17365D"/>
            <w:vAlign w:val="center"/>
          </w:tcPr>
          <w:p w14:paraId="32DD297A" w14:textId="77777777" w:rsidR="007456F5" w:rsidRDefault="00000000">
            <w:pPr>
              <w:jc w:val="center"/>
            </w:pPr>
            <w:r>
              <w:rPr>
                <w:b/>
                <w:color w:val="FFFFFF"/>
                <w:sz w:val="18"/>
              </w:rPr>
              <w:t>Important software</w:t>
            </w:r>
          </w:p>
        </w:tc>
      </w:tr>
      <w:tr w:rsidR="007456F5" w14:paraId="5CB62C48" w14:textId="77777777">
        <w:trPr>
          <w:jc w:val="center"/>
        </w:trPr>
        <w:tc>
          <w:tcPr>
            <w:tcW w:w="1872" w:type="dxa"/>
            <w:vAlign w:val="center"/>
          </w:tcPr>
          <w:p w14:paraId="61362EA0" w14:textId="77777777" w:rsidR="007456F5" w:rsidRDefault="00000000">
            <w:pPr>
              <w:spacing w:after="20"/>
            </w:pPr>
            <w:r>
              <w:rPr>
                <w:color w:val="1F2937"/>
                <w:sz w:val="18"/>
              </w:rPr>
              <w:t>Ubuntu Desktop</w:t>
            </w:r>
          </w:p>
        </w:tc>
        <w:tc>
          <w:tcPr>
            <w:tcW w:w="2304" w:type="dxa"/>
            <w:vAlign w:val="center"/>
          </w:tcPr>
          <w:p w14:paraId="76A7AA1B" w14:textId="77777777" w:rsidR="007456F5" w:rsidRDefault="00000000">
            <w:pPr>
              <w:spacing w:after="20"/>
            </w:pPr>
            <w:r>
              <w:rPr>
                <w:color w:val="1F2937"/>
                <w:sz w:val="18"/>
              </w:rPr>
              <w:t>Wazuh server</w:t>
            </w:r>
          </w:p>
        </w:tc>
        <w:tc>
          <w:tcPr>
            <w:tcW w:w="1872" w:type="dxa"/>
            <w:vAlign w:val="center"/>
          </w:tcPr>
          <w:p w14:paraId="1935C2ED" w14:textId="77777777" w:rsidR="007456F5" w:rsidRDefault="00000000">
            <w:pPr>
              <w:spacing w:after="20"/>
            </w:pPr>
            <w:r>
              <w:rPr>
                <w:color w:val="1F2937"/>
                <w:sz w:val="18"/>
              </w:rPr>
              <w:t>192.168.56.103</w:t>
            </w:r>
          </w:p>
        </w:tc>
        <w:tc>
          <w:tcPr>
            <w:tcW w:w="3600" w:type="dxa"/>
            <w:vAlign w:val="center"/>
          </w:tcPr>
          <w:p w14:paraId="3E83ADFA" w14:textId="77777777" w:rsidR="007456F5" w:rsidRDefault="00000000">
            <w:pPr>
              <w:spacing w:after="20"/>
            </w:pPr>
            <w:r>
              <w:rPr>
                <w:color w:val="1F2937"/>
                <w:sz w:val="18"/>
              </w:rPr>
              <w:t>Wazuh manager, indexer, dashboard, Filebeat</w:t>
            </w:r>
          </w:p>
        </w:tc>
      </w:tr>
      <w:tr w:rsidR="007456F5" w14:paraId="1871C831" w14:textId="77777777">
        <w:trPr>
          <w:jc w:val="center"/>
        </w:trPr>
        <w:tc>
          <w:tcPr>
            <w:tcW w:w="1872" w:type="dxa"/>
            <w:shd w:val="clear" w:color="auto" w:fill="F8FAFC"/>
            <w:vAlign w:val="center"/>
          </w:tcPr>
          <w:p w14:paraId="53CDA58A" w14:textId="77777777" w:rsidR="007456F5" w:rsidRDefault="00000000">
            <w:pPr>
              <w:spacing w:after="20"/>
            </w:pPr>
            <w:r>
              <w:rPr>
                <w:color w:val="1F2937"/>
                <w:sz w:val="18"/>
              </w:rPr>
              <w:t>Windows 10 Home</w:t>
            </w:r>
          </w:p>
        </w:tc>
        <w:tc>
          <w:tcPr>
            <w:tcW w:w="2304" w:type="dxa"/>
            <w:shd w:val="clear" w:color="auto" w:fill="F8FAFC"/>
            <w:vAlign w:val="center"/>
          </w:tcPr>
          <w:p w14:paraId="135481BE" w14:textId="77777777" w:rsidR="007456F5" w:rsidRDefault="00000000">
            <w:pPr>
              <w:spacing w:after="20"/>
            </w:pPr>
            <w:r>
              <w:rPr>
                <w:color w:val="1F2937"/>
                <w:sz w:val="18"/>
              </w:rPr>
              <w:t>Victim endpoint</w:t>
            </w:r>
          </w:p>
        </w:tc>
        <w:tc>
          <w:tcPr>
            <w:tcW w:w="1872" w:type="dxa"/>
            <w:shd w:val="clear" w:color="auto" w:fill="F8FAFC"/>
            <w:vAlign w:val="center"/>
          </w:tcPr>
          <w:p w14:paraId="2C020B00" w14:textId="77777777" w:rsidR="007456F5" w:rsidRDefault="00000000">
            <w:pPr>
              <w:spacing w:after="20"/>
            </w:pPr>
            <w:r>
              <w:rPr>
                <w:color w:val="1F2937"/>
                <w:sz w:val="18"/>
              </w:rPr>
              <w:t>192.168.56.104</w:t>
            </w:r>
          </w:p>
        </w:tc>
        <w:tc>
          <w:tcPr>
            <w:tcW w:w="3600" w:type="dxa"/>
            <w:shd w:val="clear" w:color="auto" w:fill="F8FAFC"/>
            <w:vAlign w:val="center"/>
          </w:tcPr>
          <w:p w14:paraId="656CC295" w14:textId="77777777" w:rsidR="007456F5" w:rsidRDefault="00000000">
            <w:pPr>
              <w:spacing w:after="20"/>
            </w:pPr>
            <w:r>
              <w:rPr>
                <w:color w:val="1F2937"/>
                <w:sz w:val="18"/>
              </w:rPr>
              <w:t>Wazuh agent 4.14.6, SMB service</w:t>
            </w:r>
          </w:p>
        </w:tc>
      </w:tr>
      <w:tr w:rsidR="007456F5" w14:paraId="3442F75E" w14:textId="77777777">
        <w:trPr>
          <w:jc w:val="center"/>
        </w:trPr>
        <w:tc>
          <w:tcPr>
            <w:tcW w:w="1872" w:type="dxa"/>
            <w:vAlign w:val="center"/>
          </w:tcPr>
          <w:p w14:paraId="6019AF27" w14:textId="77777777" w:rsidR="007456F5" w:rsidRDefault="00000000">
            <w:pPr>
              <w:spacing w:after="20"/>
            </w:pPr>
            <w:r>
              <w:rPr>
                <w:color w:val="1F2937"/>
                <w:sz w:val="18"/>
              </w:rPr>
              <w:t>Kali Linux</w:t>
            </w:r>
          </w:p>
        </w:tc>
        <w:tc>
          <w:tcPr>
            <w:tcW w:w="2304" w:type="dxa"/>
            <w:vAlign w:val="center"/>
          </w:tcPr>
          <w:p w14:paraId="54616394" w14:textId="77777777" w:rsidR="007456F5" w:rsidRDefault="00000000">
            <w:pPr>
              <w:spacing w:after="20"/>
            </w:pPr>
            <w:r>
              <w:rPr>
                <w:color w:val="1F2937"/>
                <w:sz w:val="18"/>
              </w:rPr>
              <w:t>Attacker / test generator</w:t>
            </w:r>
          </w:p>
        </w:tc>
        <w:tc>
          <w:tcPr>
            <w:tcW w:w="1872" w:type="dxa"/>
            <w:vAlign w:val="center"/>
          </w:tcPr>
          <w:p w14:paraId="3735FAA2" w14:textId="77777777" w:rsidR="007456F5" w:rsidRDefault="00000000">
            <w:pPr>
              <w:spacing w:after="20"/>
            </w:pPr>
            <w:r>
              <w:rPr>
                <w:color w:val="1F2937"/>
                <w:sz w:val="18"/>
              </w:rPr>
              <w:t>192.168.56.101</w:t>
            </w:r>
          </w:p>
        </w:tc>
        <w:tc>
          <w:tcPr>
            <w:tcW w:w="3600" w:type="dxa"/>
            <w:vAlign w:val="center"/>
          </w:tcPr>
          <w:p w14:paraId="2CDCF8D6" w14:textId="77777777" w:rsidR="007456F5" w:rsidRDefault="00000000">
            <w:pPr>
              <w:spacing w:after="20"/>
            </w:pPr>
            <w:r>
              <w:rPr>
                <w:color w:val="1F2937"/>
                <w:sz w:val="18"/>
              </w:rPr>
              <w:t>Nmap and smbclient</w:t>
            </w:r>
          </w:p>
        </w:tc>
      </w:tr>
    </w:tbl>
    <w:p w14:paraId="0818B1E2" w14:textId="77777777" w:rsidR="007456F5" w:rsidRDefault="007456F5">
      <w:pPr>
        <w:spacing w:after="60"/>
      </w:pPr>
    </w:p>
    <w:p w14:paraId="366CF1AF" w14:textId="77777777" w:rsidR="007456F5" w:rsidRDefault="00000000">
      <w:pPr>
        <w:pStyle w:val="Heading2"/>
        <w:spacing w:before="0" w:after="120"/>
      </w:pPr>
      <w:r>
        <w:rPr>
          <w:rFonts w:ascii="Arial" w:hAnsi="Arial"/>
          <w:b w:val="0"/>
        </w:rPr>
        <w:t>2.3 Network Design</w:t>
      </w:r>
    </w:p>
    <w:p w14:paraId="0C80A476" w14:textId="77777777" w:rsidR="007456F5" w:rsidRDefault="00000000">
      <w:r>
        <w:t>Each VM used two virtual network adapters. Adapter 1 used NAT for package downloads and Internet access. Adapter 2 used the VirtualBox Host-Only network (192.168.56.0/24) for isolated communication among the host and the VMs. Oracle explains that host-only networking allows communication among the host and VMs without requiring a physical external interface, while NAT gives a guest outbound network access [7].</w:t>
      </w:r>
    </w:p>
    <w:tbl>
      <w:tblPr>
        <w:tblStyle w:val="TableGrid"/>
        <w:tblW w:w="0" w:type="auto"/>
        <w:jc w:val="center"/>
        <w:tblLook w:val="04A0" w:firstRow="1" w:lastRow="0" w:firstColumn="1" w:lastColumn="0" w:noHBand="0" w:noVBand="1"/>
      </w:tblPr>
      <w:tblGrid>
        <w:gridCol w:w="1872"/>
        <w:gridCol w:w="2304"/>
        <w:gridCol w:w="5184"/>
      </w:tblGrid>
      <w:tr w:rsidR="007456F5" w14:paraId="2E0F592A" w14:textId="77777777">
        <w:trPr>
          <w:tblHeader/>
          <w:jc w:val="center"/>
        </w:trPr>
        <w:tc>
          <w:tcPr>
            <w:tcW w:w="1872" w:type="dxa"/>
            <w:shd w:val="clear" w:color="auto" w:fill="17365D"/>
            <w:vAlign w:val="center"/>
          </w:tcPr>
          <w:p w14:paraId="3E320D32" w14:textId="77777777" w:rsidR="007456F5" w:rsidRDefault="00000000">
            <w:pPr>
              <w:jc w:val="center"/>
            </w:pPr>
            <w:r>
              <w:rPr>
                <w:b/>
                <w:color w:val="FFFFFF"/>
                <w:sz w:val="18"/>
              </w:rPr>
              <w:t>Adapter</w:t>
            </w:r>
          </w:p>
        </w:tc>
        <w:tc>
          <w:tcPr>
            <w:tcW w:w="2304" w:type="dxa"/>
            <w:shd w:val="clear" w:color="auto" w:fill="17365D"/>
            <w:vAlign w:val="center"/>
          </w:tcPr>
          <w:p w14:paraId="21311833" w14:textId="77777777" w:rsidR="007456F5" w:rsidRDefault="00000000">
            <w:pPr>
              <w:jc w:val="center"/>
            </w:pPr>
            <w:r>
              <w:rPr>
                <w:b/>
                <w:color w:val="FFFFFF"/>
                <w:sz w:val="18"/>
              </w:rPr>
              <w:t>Mode</w:t>
            </w:r>
          </w:p>
        </w:tc>
        <w:tc>
          <w:tcPr>
            <w:tcW w:w="5184" w:type="dxa"/>
            <w:shd w:val="clear" w:color="auto" w:fill="17365D"/>
            <w:vAlign w:val="center"/>
          </w:tcPr>
          <w:p w14:paraId="737A189E" w14:textId="77777777" w:rsidR="007456F5" w:rsidRDefault="00000000">
            <w:pPr>
              <w:jc w:val="center"/>
            </w:pPr>
            <w:r>
              <w:rPr>
                <w:b/>
                <w:color w:val="FFFFFF"/>
                <w:sz w:val="18"/>
              </w:rPr>
              <w:t>Purpose</w:t>
            </w:r>
          </w:p>
        </w:tc>
      </w:tr>
      <w:tr w:rsidR="007456F5" w14:paraId="1407E060" w14:textId="77777777">
        <w:trPr>
          <w:jc w:val="center"/>
        </w:trPr>
        <w:tc>
          <w:tcPr>
            <w:tcW w:w="1872" w:type="dxa"/>
            <w:vAlign w:val="center"/>
          </w:tcPr>
          <w:p w14:paraId="1DDC6C2A" w14:textId="77777777" w:rsidR="007456F5" w:rsidRDefault="00000000">
            <w:pPr>
              <w:spacing w:after="20"/>
            </w:pPr>
            <w:r>
              <w:rPr>
                <w:color w:val="1F2937"/>
                <w:sz w:val="18"/>
              </w:rPr>
              <w:t>Adapter 1</w:t>
            </w:r>
          </w:p>
        </w:tc>
        <w:tc>
          <w:tcPr>
            <w:tcW w:w="2304" w:type="dxa"/>
            <w:vAlign w:val="center"/>
          </w:tcPr>
          <w:p w14:paraId="2C2E3ACF" w14:textId="77777777" w:rsidR="007456F5" w:rsidRDefault="00000000">
            <w:pPr>
              <w:spacing w:after="20"/>
            </w:pPr>
            <w:r>
              <w:rPr>
                <w:color w:val="1F2937"/>
                <w:sz w:val="18"/>
              </w:rPr>
              <w:t>NAT</w:t>
            </w:r>
          </w:p>
        </w:tc>
        <w:tc>
          <w:tcPr>
            <w:tcW w:w="5184" w:type="dxa"/>
            <w:vAlign w:val="center"/>
          </w:tcPr>
          <w:p w14:paraId="0492EFD8" w14:textId="77777777" w:rsidR="007456F5" w:rsidRDefault="00000000">
            <w:pPr>
              <w:spacing w:after="20"/>
            </w:pPr>
            <w:r>
              <w:rPr>
                <w:color w:val="1F2937"/>
                <w:sz w:val="18"/>
              </w:rPr>
              <w:t>Internet access for operating-system updates and package installation</w:t>
            </w:r>
          </w:p>
        </w:tc>
      </w:tr>
      <w:tr w:rsidR="007456F5" w14:paraId="5AD044C2" w14:textId="77777777">
        <w:trPr>
          <w:jc w:val="center"/>
        </w:trPr>
        <w:tc>
          <w:tcPr>
            <w:tcW w:w="1872" w:type="dxa"/>
            <w:shd w:val="clear" w:color="auto" w:fill="F8FAFC"/>
            <w:vAlign w:val="center"/>
          </w:tcPr>
          <w:p w14:paraId="0D37917A" w14:textId="77777777" w:rsidR="007456F5" w:rsidRDefault="00000000">
            <w:pPr>
              <w:spacing w:after="20"/>
            </w:pPr>
            <w:r>
              <w:rPr>
                <w:color w:val="1F2937"/>
                <w:sz w:val="18"/>
              </w:rPr>
              <w:t>Adapter 2</w:t>
            </w:r>
          </w:p>
        </w:tc>
        <w:tc>
          <w:tcPr>
            <w:tcW w:w="2304" w:type="dxa"/>
            <w:shd w:val="clear" w:color="auto" w:fill="F8FAFC"/>
            <w:vAlign w:val="center"/>
          </w:tcPr>
          <w:p w14:paraId="27D4BD8E" w14:textId="77777777" w:rsidR="007456F5" w:rsidRDefault="00000000">
            <w:pPr>
              <w:spacing w:after="20"/>
            </w:pPr>
            <w:r>
              <w:rPr>
                <w:color w:val="1F2937"/>
                <w:sz w:val="18"/>
              </w:rPr>
              <w:t>Host-Only Adapter</w:t>
            </w:r>
          </w:p>
        </w:tc>
        <w:tc>
          <w:tcPr>
            <w:tcW w:w="5184" w:type="dxa"/>
            <w:shd w:val="clear" w:color="auto" w:fill="F8FAFC"/>
            <w:vAlign w:val="center"/>
          </w:tcPr>
          <w:p w14:paraId="2778A7F6" w14:textId="77777777" w:rsidR="007456F5" w:rsidRDefault="00000000">
            <w:pPr>
              <w:spacing w:after="20"/>
            </w:pPr>
            <w:r>
              <w:rPr>
                <w:color w:val="1F2937"/>
                <w:sz w:val="18"/>
              </w:rPr>
              <w:t xml:space="preserve">Private lab traffic among Kali, Windows, Ubuntu, and the host </w:t>
            </w:r>
            <w:r>
              <w:rPr>
                <w:color w:val="1F2937"/>
                <w:sz w:val="18"/>
              </w:rPr>
              <w:lastRenderedPageBreak/>
              <w:t>browser</w:t>
            </w:r>
          </w:p>
        </w:tc>
      </w:tr>
    </w:tbl>
    <w:p w14:paraId="02EAAFC1" w14:textId="77777777" w:rsidR="007456F5" w:rsidRDefault="007456F5">
      <w:pPr>
        <w:spacing w:after="60"/>
      </w:pPr>
    </w:p>
    <w:p w14:paraId="00653A76" w14:textId="77777777" w:rsidR="007456F5" w:rsidRDefault="00000000">
      <w:pPr>
        <w:pStyle w:val="Heading1"/>
        <w:spacing w:before="0" w:after="120"/>
      </w:pPr>
      <w:r>
        <w:rPr>
          <w:rFonts w:ascii="Arial" w:hAnsi="Arial"/>
          <w:b w:val="0"/>
        </w:rPr>
        <w:t>3. Virtual Machine Installation and Configuration</w:t>
      </w:r>
    </w:p>
    <w:p w14:paraId="46806EF3" w14:textId="77777777" w:rsidR="007456F5" w:rsidRDefault="00000000">
      <w:pPr>
        <w:pStyle w:val="Heading2"/>
        <w:spacing w:before="0" w:after="120"/>
      </w:pPr>
      <w:r>
        <w:rPr>
          <w:rFonts w:ascii="Arial" w:hAnsi="Arial"/>
          <w:b w:val="0"/>
        </w:rPr>
        <w:t>3.1 Install Oracle VirtualBox</w:t>
      </w:r>
    </w:p>
    <w:p w14:paraId="482D45F3" w14:textId="77777777" w:rsidR="007456F5" w:rsidRDefault="00000000">
      <w:pPr>
        <w:pStyle w:val="ListNumber"/>
        <w:spacing w:after="60"/>
      </w:pPr>
      <w:r>
        <w:t>Download and install Oracle VirtualBox on the Windows host.</w:t>
      </w:r>
    </w:p>
    <w:p w14:paraId="0BE15784" w14:textId="77777777" w:rsidR="007456F5" w:rsidRDefault="00000000">
      <w:pPr>
        <w:pStyle w:val="ListNumber"/>
        <w:spacing w:after="60"/>
      </w:pPr>
      <w:r>
        <w:t>Keep the VirtualBox application on the host system drive; VM folders can be stored on another drive.</w:t>
      </w:r>
    </w:p>
    <w:p w14:paraId="5EE72D6E" w14:textId="77777777" w:rsidR="007456F5" w:rsidRDefault="00000000">
      <w:pPr>
        <w:pStyle w:val="ListNumber"/>
        <w:spacing w:after="60"/>
      </w:pPr>
      <w:r>
        <w:t>Open Tools &gt; Network and confirm that a Host-Only network exists. The default range used in this lab was 192.168.56.0/24.</w:t>
      </w:r>
    </w:p>
    <w:p w14:paraId="65C6C3EE" w14:textId="77777777" w:rsidR="007456F5" w:rsidRDefault="00000000">
      <w:pPr>
        <w:pStyle w:val="Heading2"/>
        <w:spacing w:before="0" w:after="120"/>
      </w:pPr>
      <w:r>
        <w:rPr>
          <w:rFonts w:ascii="Arial" w:hAnsi="Arial"/>
          <w:b w:val="0"/>
        </w:rPr>
        <w:t>3.2 Create the Ubuntu Wazuh Server VM</w:t>
      </w:r>
    </w:p>
    <w:p w14:paraId="15575BAD" w14:textId="77777777" w:rsidR="007456F5" w:rsidRDefault="00000000">
      <w:pPr>
        <w:pStyle w:val="ListNumber"/>
        <w:spacing w:after="60"/>
      </w:pPr>
      <w:r>
        <w:t>Create a Linux/Ubuntu 64-bit VM and attach the Ubuntu ISO.</w:t>
      </w:r>
    </w:p>
    <w:p w14:paraId="5364C9FF" w14:textId="77777777" w:rsidR="007456F5" w:rsidRDefault="00000000">
      <w:pPr>
        <w:pStyle w:val="ListNumber"/>
        <w:spacing w:after="60"/>
      </w:pPr>
      <w:r>
        <w:t>Install Ubuntu Desktop normally.</w:t>
      </w:r>
    </w:p>
    <w:p w14:paraId="5CA626C8" w14:textId="77777777" w:rsidR="007456F5" w:rsidRDefault="00000000">
      <w:pPr>
        <w:pStyle w:val="ListNumber"/>
        <w:spacing w:after="60"/>
      </w:pPr>
      <w:r>
        <w:t>Allocate approximately 3 virtual CPUs and 6 GB RAM for the time-limited lab. The VM displayed about 5.3 GiB usable memory.</w:t>
      </w:r>
    </w:p>
    <w:p w14:paraId="6D2ABD1E" w14:textId="77777777" w:rsidR="007456F5" w:rsidRDefault="00000000">
      <w:pPr>
        <w:pStyle w:val="ListNumber"/>
        <w:spacing w:after="60"/>
      </w:pPr>
      <w:r>
        <w:t>Create an 80 GB dynamically allocated virtual disk.</w:t>
      </w:r>
    </w:p>
    <w:p w14:paraId="1BA60869" w14:textId="77777777" w:rsidR="007456F5" w:rsidRDefault="00000000">
      <w:pPr>
        <w:pStyle w:val="ListNumber"/>
        <w:spacing w:after="60"/>
      </w:pPr>
      <w:r>
        <w:t>Enable Adapter 1 as NAT and Adapter 2 as Host-Only Adapter.</w:t>
      </w:r>
    </w:p>
    <w:tbl>
      <w:tblPr>
        <w:tblW w:w="0" w:type="auto"/>
        <w:jc w:val="center"/>
        <w:tblLook w:val="04A0" w:firstRow="1" w:lastRow="0" w:firstColumn="1" w:lastColumn="0" w:noHBand="0" w:noVBand="1"/>
      </w:tblPr>
      <w:tblGrid>
        <w:gridCol w:w="9936"/>
      </w:tblGrid>
      <w:tr w:rsidR="007456F5" w14:paraId="6DF24389" w14:textId="77777777">
        <w:trPr>
          <w:jc w:val="center"/>
        </w:trPr>
        <w:tc>
          <w:tcPr>
            <w:tcW w:w="9936" w:type="dxa"/>
            <w:tcBorders>
              <w:top w:val="nil"/>
              <w:left w:val="single" w:sz="18" w:space="0" w:color="C65911"/>
              <w:bottom w:val="nil"/>
              <w:right w:val="nil"/>
            </w:tcBorders>
            <w:shd w:val="clear" w:color="auto" w:fill="FFF4E5"/>
          </w:tcPr>
          <w:p w14:paraId="4B9D55D2" w14:textId="77777777" w:rsidR="007456F5" w:rsidRDefault="00000000">
            <w:pPr>
              <w:spacing w:before="80" w:after="80"/>
            </w:pPr>
            <w:r>
              <w:rPr>
                <w:b/>
                <w:color w:val="C65911"/>
                <w:sz w:val="19"/>
              </w:rPr>
              <w:t xml:space="preserve">Production recommendation: </w:t>
            </w:r>
            <w:r>
              <w:rPr>
                <w:color w:val="1F2937"/>
                <w:sz w:val="19"/>
              </w:rPr>
              <w:t>The Wazuh quickstart recommends 4 vCPU, 8 GiB RAM and 50 GB storage for 1–25 agents [1]. This lab ran with lower CPU/RAM because of host limitations and should not be treated as a production sizing model.</w:t>
            </w:r>
          </w:p>
        </w:tc>
      </w:tr>
    </w:tbl>
    <w:p w14:paraId="0215CE58" w14:textId="77777777" w:rsidR="007456F5" w:rsidRDefault="007456F5">
      <w:pPr>
        <w:spacing w:after="20"/>
      </w:pPr>
    </w:p>
    <w:p w14:paraId="1999A4EB" w14:textId="77777777" w:rsidR="007456F5" w:rsidRDefault="00000000">
      <w:pPr>
        <w:pStyle w:val="Heading2"/>
        <w:spacing w:before="0" w:after="120"/>
      </w:pPr>
      <w:r>
        <w:rPr>
          <w:rFonts w:ascii="Arial" w:hAnsi="Arial"/>
          <w:b w:val="0"/>
        </w:rPr>
        <w:t>3.3 Create the Windows Victim VM</w:t>
      </w:r>
    </w:p>
    <w:p w14:paraId="36587F86" w14:textId="77777777" w:rsidR="007456F5" w:rsidRDefault="00000000">
      <w:pPr>
        <w:pStyle w:val="ListNumber"/>
        <w:spacing w:after="60"/>
      </w:pPr>
      <w:r>
        <w:t>Create a Windows 10 VM and complete the operating-system installation.</w:t>
      </w:r>
    </w:p>
    <w:p w14:paraId="7C211257" w14:textId="77777777" w:rsidR="007456F5" w:rsidRDefault="00000000">
      <w:pPr>
        <w:pStyle w:val="ListNumber"/>
        <w:spacing w:after="60"/>
      </w:pPr>
      <w:r>
        <w:t>Assign at least 1 virtual CPU, 2 GB RAM, and adequate disk space for the operating system and Wazuh agent.</w:t>
      </w:r>
    </w:p>
    <w:p w14:paraId="1BC98B91" w14:textId="77777777" w:rsidR="007456F5" w:rsidRDefault="00000000">
      <w:pPr>
        <w:pStyle w:val="ListNumber"/>
        <w:spacing w:after="60"/>
      </w:pPr>
      <w:r>
        <w:t>Enable Adapter 1 as NAT and Adapter 2 as Host-Only Adapter.</w:t>
      </w:r>
    </w:p>
    <w:p w14:paraId="1DFC0C2D" w14:textId="77777777" w:rsidR="007456F5" w:rsidRDefault="00000000">
      <w:pPr>
        <w:pStyle w:val="ListNumber"/>
        <w:spacing w:after="60"/>
      </w:pPr>
      <w:r>
        <w:t>Keep the Windows VM isolated from public exposure; only the lab host-only network was used for attack traffic.</w:t>
      </w:r>
    </w:p>
    <w:p w14:paraId="696BCD4C" w14:textId="77777777" w:rsidR="007456F5" w:rsidRDefault="00000000">
      <w:pPr>
        <w:pStyle w:val="Heading2"/>
        <w:spacing w:before="0" w:after="120"/>
      </w:pPr>
      <w:r>
        <w:rPr>
          <w:rFonts w:ascii="Arial" w:hAnsi="Arial"/>
          <w:b w:val="0"/>
        </w:rPr>
        <w:t>3.4 Create the Kali Attacker VM</w:t>
      </w:r>
    </w:p>
    <w:p w14:paraId="67AFCA3A" w14:textId="77777777" w:rsidR="007456F5" w:rsidRDefault="00000000">
      <w:pPr>
        <w:pStyle w:val="ListNumber"/>
        <w:spacing w:after="60"/>
      </w:pPr>
      <w:r>
        <w:t>Create or import a Kali Linux VM.</w:t>
      </w:r>
    </w:p>
    <w:p w14:paraId="5DEE094E" w14:textId="77777777" w:rsidR="007456F5" w:rsidRDefault="00000000">
      <w:pPr>
        <w:pStyle w:val="ListNumber"/>
        <w:spacing w:after="60"/>
      </w:pPr>
      <w:r>
        <w:t>Enable Adapter 1 as NAT and Adapter 2 as Host-Only Adapter.</w:t>
      </w:r>
    </w:p>
    <w:p w14:paraId="0FE7E74E" w14:textId="77777777" w:rsidR="007456F5" w:rsidRDefault="00000000">
      <w:pPr>
        <w:pStyle w:val="ListNumber"/>
        <w:spacing w:after="60"/>
      </w:pPr>
      <w:r>
        <w:t>Install Nmap and smbclient if they are not already present.</w:t>
      </w:r>
    </w:p>
    <w:p w14:paraId="4EA15960" w14:textId="77777777" w:rsidR="007456F5" w:rsidRDefault="00000000">
      <w:pPr>
        <w:spacing w:after="40"/>
      </w:pPr>
      <w:r>
        <w:rPr>
          <w:b/>
          <w:color w:val="17365D"/>
          <w:sz w:val="18"/>
        </w:rPr>
        <w:t>Kali package preparation</w:t>
      </w:r>
    </w:p>
    <w:tbl>
      <w:tblPr>
        <w:tblW w:w="0" w:type="auto"/>
        <w:jc w:val="center"/>
        <w:tblLook w:val="04A0" w:firstRow="1" w:lastRow="0" w:firstColumn="1" w:lastColumn="0" w:noHBand="0" w:noVBand="1"/>
      </w:tblPr>
      <w:tblGrid>
        <w:gridCol w:w="9936"/>
      </w:tblGrid>
      <w:tr w:rsidR="007456F5" w14:paraId="43A350C5"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1EEEA100" w14:textId="77777777" w:rsidR="007456F5" w:rsidRDefault="00000000">
            <w:pPr>
              <w:spacing w:before="60" w:after="60"/>
            </w:pPr>
            <w:r>
              <w:rPr>
                <w:rFonts w:ascii="Liberation Mono" w:hAnsi="Liberation Mono"/>
                <w:color w:val="111827"/>
                <w:sz w:val="17"/>
              </w:rPr>
              <w:t>sudo apt update</w:t>
            </w:r>
            <w:r>
              <w:br/>
            </w:r>
            <w:r>
              <w:rPr>
                <w:rFonts w:ascii="Liberation Mono" w:hAnsi="Liberation Mono"/>
                <w:color w:val="111827"/>
                <w:sz w:val="17"/>
              </w:rPr>
              <w:t>sudo apt install -y nmap smbclient</w:t>
            </w:r>
          </w:p>
        </w:tc>
      </w:tr>
    </w:tbl>
    <w:p w14:paraId="6B5E7240" w14:textId="77777777" w:rsidR="007456F5" w:rsidRDefault="007456F5">
      <w:pPr>
        <w:spacing w:after="20"/>
      </w:pPr>
    </w:p>
    <w:p w14:paraId="2151F58A" w14:textId="77777777" w:rsidR="007456F5" w:rsidRDefault="00000000">
      <w:pPr>
        <w:pStyle w:val="Heading1"/>
        <w:spacing w:before="0" w:after="120"/>
      </w:pPr>
      <w:r>
        <w:rPr>
          <w:rFonts w:ascii="Arial" w:hAnsi="Arial"/>
          <w:b w:val="0"/>
        </w:rPr>
        <w:t>4. Network Configuration and Connectivity Testing</w:t>
      </w:r>
    </w:p>
    <w:p w14:paraId="60458560" w14:textId="77777777" w:rsidR="007456F5" w:rsidRDefault="00000000">
      <w:pPr>
        <w:pStyle w:val="Heading2"/>
        <w:spacing w:before="0" w:after="120"/>
      </w:pPr>
      <w:r>
        <w:rPr>
          <w:rFonts w:ascii="Arial" w:hAnsi="Arial"/>
          <w:b w:val="0"/>
        </w:rPr>
        <w:t>4.1 Identify Ubuntu Addresses</w:t>
      </w:r>
    </w:p>
    <w:p w14:paraId="661A9056" w14:textId="77777777" w:rsidR="007456F5" w:rsidRDefault="00000000">
      <w:pPr>
        <w:spacing w:after="40"/>
      </w:pPr>
      <w:r>
        <w:rPr>
          <w:b/>
          <w:color w:val="17365D"/>
          <w:sz w:val="18"/>
        </w:rPr>
        <w:t>Ubuntu commands</w:t>
      </w:r>
    </w:p>
    <w:tbl>
      <w:tblPr>
        <w:tblW w:w="0" w:type="auto"/>
        <w:jc w:val="center"/>
        <w:tblLook w:val="04A0" w:firstRow="1" w:lastRow="0" w:firstColumn="1" w:lastColumn="0" w:noHBand="0" w:noVBand="1"/>
      </w:tblPr>
      <w:tblGrid>
        <w:gridCol w:w="9936"/>
      </w:tblGrid>
      <w:tr w:rsidR="007456F5" w14:paraId="7D7766BA"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242012A1" w14:textId="77777777" w:rsidR="007456F5" w:rsidRDefault="00000000">
            <w:pPr>
              <w:spacing w:before="60" w:after="60"/>
            </w:pPr>
            <w:r>
              <w:rPr>
                <w:rFonts w:ascii="Liberation Mono" w:hAnsi="Liberation Mono"/>
                <w:color w:val="111827"/>
                <w:sz w:val="17"/>
              </w:rPr>
              <w:t>hostname -I</w:t>
            </w:r>
            <w:r>
              <w:br/>
            </w:r>
            <w:r>
              <w:rPr>
                <w:rFonts w:ascii="Liberation Mono" w:hAnsi="Liberation Mono"/>
                <w:color w:val="111827"/>
                <w:sz w:val="17"/>
              </w:rPr>
              <w:t>ip -br address</w:t>
            </w:r>
          </w:p>
        </w:tc>
      </w:tr>
    </w:tbl>
    <w:p w14:paraId="68ACEF45" w14:textId="77777777" w:rsidR="007456F5" w:rsidRDefault="007456F5">
      <w:pPr>
        <w:spacing w:after="20"/>
      </w:pPr>
    </w:p>
    <w:p w14:paraId="4D641417" w14:textId="77777777" w:rsidR="007456F5" w:rsidRDefault="00000000">
      <w:r>
        <w:t>The Ubuntu output contained 10.0.2.15 for NAT and 192.168.56.103 for the host-only network. The host-only address was selected as the permanent Wazuh server address used by the Windows agent and dashboard.</w:t>
      </w:r>
    </w:p>
    <w:p w14:paraId="13639106" w14:textId="77777777" w:rsidR="007456F5" w:rsidRDefault="00000000">
      <w:pPr>
        <w:pStyle w:val="Heading2"/>
        <w:spacing w:before="0" w:after="120"/>
      </w:pPr>
      <w:r>
        <w:rPr>
          <w:rFonts w:ascii="Arial" w:hAnsi="Arial"/>
          <w:b w:val="0"/>
        </w:rPr>
        <w:lastRenderedPageBreak/>
        <w:t>4.2 Identify Windows Addresses</w:t>
      </w:r>
    </w:p>
    <w:p w14:paraId="6DBF3E69" w14:textId="77777777" w:rsidR="007456F5" w:rsidRDefault="00000000">
      <w:pPr>
        <w:spacing w:after="40"/>
      </w:pPr>
      <w:r>
        <w:rPr>
          <w:b/>
          <w:color w:val="17365D"/>
          <w:sz w:val="18"/>
        </w:rPr>
        <w:t>Windows PowerShell or Command Prompt</w:t>
      </w:r>
    </w:p>
    <w:tbl>
      <w:tblPr>
        <w:tblW w:w="0" w:type="auto"/>
        <w:jc w:val="center"/>
        <w:tblLook w:val="04A0" w:firstRow="1" w:lastRow="0" w:firstColumn="1" w:lastColumn="0" w:noHBand="0" w:noVBand="1"/>
      </w:tblPr>
      <w:tblGrid>
        <w:gridCol w:w="9936"/>
      </w:tblGrid>
      <w:tr w:rsidR="007456F5" w14:paraId="55438EC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5CCA3AED" w14:textId="77777777" w:rsidR="007456F5" w:rsidRDefault="00000000">
            <w:pPr>
              <w:spacing w:before="60" w:after="60"/>
            </w:pPr>
            <w:r>
              <w:rPr>
                <w:rFonts w:ascii="Liberation Mono" w:hAnsi="Liberation Mono"/>
                <w:color w:val="111827"/>
                <w:sz w:val="17"/>
              </w:rPr>
              <w:t>ipconfig</w:t>
            </w:r>
          </w:p>
        </w:tc>
      </w:tr>
    </w:tbl>
    <w:p w14:paraId="1BCA6694" w14:textId="77777777" w:rsidR="007456F5" w:rsidRDefault="007456F5">
      <w:pPr>
        <w:spacing w:after="20"/>
      </w:pPr>
    </w:p>
    <w:p w14:paraId="3ECE0B44" w14:textId="77777777" w:rsidR="007456F5" w:rsidRDefault="00000000">
      <w:r>
        <w:t>The Windows output contained 192.168.56.104 on the host-only adapter and 10.0.3.15 on the NAT adapter. The host-only address was used as the victim target.</w:t>
      </w:r>
    </w:p>
    <w:p w14:paraId="0192FED5" w14:textId="77777777" w:rsidR="007456F5" w:rsidRDefault="00000000">
      <w:pPr>
        <w:pStyle w:val="Heading2"/>
        <w:spacing w:before="0" w:after="120"/>
      </w:pPr>
      <w:r>
        <w:rPr>
          <w:rFonts w:ascii="Arial" w:hAnsi="Arial"/>
          <w:b w:val="0"/>
        </w:rPr>
        <w:t>4.3 Identify Kali Addresses</w:t>
      </w:r>
    </w:p>
    <w:p w14:paraId="7F46DDA8" w14:textId="77777777" w:rsidR="007456F5" w:rsidRDefault="00000000">
      <w:pPr>
        <w:spacing w:after="40"/>
      </w:pPr>
      <w:r>
        <w:rPr>
          <w:b/>
          <w:color w:val="17365D"/>
          <w:sz w:val="18"/>
        </w:rPr>
        <w:t>Kali command</w:t>
      </w:r>
    </w:p>
    <w:tbl>
      <w:tblPr>
        <w:tblW w:w="0" w:type="auto"/>
        <w:jc w:val="center"/>
        <w:tblLook w:val="04A0" w:firstRow="1" w:lastRow="0" w:firstColumn="1" w:lastColumn="0" w:noHBand="0" w:noVBand="1"/>
      </w:tblPr>
      <w:tblGrid>
        <w:gridCol w:w="9936"/>
      </w:tblGrid>
      <w:tr w:rsidR="007456F5" w14:paraId="477141DC"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5CB283A5" w14:textId="77777777" w:rsidR="007456F5" w:rsidRDefault="00000000">
            <w:pPr>
              <w:spacing w:before="60" w:after="60"/>
            </w:pPr>
            <w:r>
              <w:rPr>
                <w:rFonts w:ascii="Liberation Mono" w:hAnsi="Liberation Mono"/>
                <w:color w:val="111827"/>
                <w:sz w:val="17"/>
              </w:rPr>
              <w:t>ip -br address</w:t>
            </w:r>
          </w:p>
        </w:tc>
      </w:tr>
    </w:tbl>
    <w:p w14:paraId="5EF8647F" w14:textId="77777777" w:rsidR="007456F5" w:rsidRDefault="007456F5">
      <w:pPr>
        <w:spacing w:after="20"/>
      </w:pPr>
    </w:p>
    <w:p w14:paraId="7A34323A" w14:textId="77777777" w:rsidR="007456F5" w:rsidRDefault="00000000">
      <w:r>
        <w:t>The Kali host-only address was 192.168.56.101. This address later became the source IP blocked by Wazuh Active Response.</w:t>
      </w:r>
    </w:p>
    <w:p w14:paraId="3F77CFF5" w14:textId="77777777" w:rsidR="007456F5" w:rsidRDefault="00000000">
      <w:pPr>
        <w:pStyle w:val="Heading2"/>
        <w:spacing w:before="0" w:after="120"/>
      </w:pPr>
      <w:r>
        <w:rPr>
          <w:rFonts w:ascii="Arial" w:hAnsi="Arial"/>
          <w:b w:val="0"/>
        </w:rPr>
        <w:t>4.4 Connectivity Tests</w:t>
      </w:r>
    </w:p>
    <w:p w14:paraId="7271D1A1" w14:textId="77777777" w:rsidR="007456F5" w:rsidRDefault="00000000">
      <w:pPr>
        <w:spacing w:after="40"/>
      </w:pPr>
      <w:r>
        <w:rPr>
          <w:b/>
          <w:color w:val="17365D"/>
          <w:sz w:val="18"/>
        </w:rPr>
        <w:t>From Kali to Windows</w:t>
      </w:r>
    </w:p>
    <w:tbl>
      <w:tblPr>
        <w:tblW w:w="0" w:type="auto"/>
        <w:jc w:val="center"/>
        <w:tblLook w:val="04A0" w:firstRow="1" w:lastRow="0" w:firstColumn="1" w:lastColumn="0" w:noHBand="0" w:noVBand="1"/>
      </w:tblPr>
      <w:tblGrid>
        <w:gridCol w:w="9936"/>
      </w:tblGrid>
      <w:tr w:rsidR="007456F5" w14:paraId="4781E580"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1383EF59" w14:textId="77777777" w:rsidR="007456F5" w:rsidRDefault="00000000">
            <w:pPr>
              <w:spacing w:before="60" w:after="60"/>
            </w:pPr>
            <w:r>
              <w:rPr>
                <w:rFonts w:ascii="Liberation Mono" w:hAnsi="Liberation Mono"/>
                <w:color w:val="111827"/>
                <w:sz w:val="17"/>
              </w:rPr>
              <w:t>ping -c 3 192.168.56.104</w:t>
            </w:r>
          </w:p>
        </w:tc>
      </w:tr>
    </w:tbl>
    <w:p w14:paraId="5D4E33DE" w14:textId="77777777" w:rsidR="007456F5" w:rsidRDefault="007456F5">
      <w:pPr>
        <w:spacing w:after="20"/>
      </w:pPr>
    </w:p>
    <w:p w14:paraId="1C28B9B8" w14:textId="77777777" w:rsidR="007456F5" w:rsidRDefault="00000000">
      <w:pPr>
        <w:spacing w:after="40"/>
      </w:pPr>
      <w:r>
        <w:rPr>
          <w:b/>
          <w:color w:val="17365D"/>
          <w:sz w:val="18"/>
        </w:rPr>
        <w:t>From Windows to Ubuntu</w:t>
      </w:r>
    </w:p>
    <w:tbl>
      <w:tblPr>
        <w:tblW w:w="0" w:type="auto"/>
        <w:jc w:val="center"/>
        <w:tblLook w:val="04A0" w:firstRow="1" w:lastRow="0" w:firstColumn="1" w:lastColumn="0" w:noHBand="0" w:noVBand="1"/>
      </w:tblPr>
      <w:tblGrid>
        <w:gridCol w:w="9936"/>
      </w:tblGrid>
      <w:tr w:rsidR="007456F5" w14:paraId="2B727380"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61699B2A" w14:textId="77777777" w:rsidR="007456F5" w:rsidRDefault="00000000">
            <w:pPr>
              <w:spacing w:before="60" w:after="60"/>
            </w:pPr>
            <w:r>
              <w:rPr>
                <w:rFonts w:ascii="Liberation Mono" w:hAnsi="Liberation Mono"/>
                <w:color w:val="111827"/>
                <w:sz w:val="17"/>
              </w:rPr>
              <w:t>ping 192.168.56.103</w:t>
            </w:r>
          </w:p>
        </w:tc>
      </w:tr>
    </w:tbl>
    <w:p w14:paraId="60C5B5C9" w14:textId="77777777" w:rsidR="007456F5" w:rsidRDefault="007456F5">
      <w:pPr>
        <w:spacing w:after="20"/>
      </w:pPr>
    </w:p>
    <w:p w14:paraId="1BDBDA61" w14:textId="77777777" w:rsidR="007456F5" w:rsidRDefault="00000000">
      <w:pPr>
        <w:spacing w:after="40"/>
      </w:pPr>
      <w:r>
        <w:rPr>
          <w:b/>
          <w:color w:val="17365D"/>
          <w:sz w:val="18"/>
        </w:rPr>
        <w:t>From Windows to the Wazuh manager ports</w:t>
      </w:r>
    </w:p>
    <w:tbl>
      <w:tblPr>
        <w:tblW w:w="0" w:type="auto"/>
        <w:jc w:val="center"/>
        <w:tblLook w:val="04A0" w:firstRow="1" w:lastRow="0" w:firstColumn="1" w:lastColumn="0" w:noHBand="0" w:noVBand="1"/>
      </w:tblPr>
      <w:tblGrid>
        <w:gridCol w:w="9936"/>
      </w:tblGrid>
      <w:tr w:rsidR="007456F5" w14:paraId="58146B28"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5C558677" w14:textId="77777777" w:rsidR="007456F5" w:rsidRDefault="00000000">
            <w:pPr>
              <w:spacing w:before="60" w:after="60"/>
            </w:pPr>
            <w:r>
              <w:rPr>
                <w:rFonts w:ascii="Liberation Mono" w:hAnsi="Liberation Mono"/>
                <w:color w:val="111827"/>
                <w:sz w:val="17"/>
              </w:rPr>
              <w:t>Test-NetConnection 192.168.56.103 -Port 1514</w:t>
            </w:r>
            <w:r>
              <w:br/>
            </w:r>
            <w:r>
              <w:rPr>
                <w:rFonts w:ascii="Liberation Mono" w:hAnsi="Liberation Mono"/>
                <w:color w:val="111827"/>
                <w:sz w:val="17"/>
              </w:rPr>
              <w:t>Test-NetConnection 192.168.56.103 -Port 1515</w:t>
            </w:r>
          </w:p>
        </w:tc>
      </w:tr>
    </w:tbl>
    <w:p w14:paraId="225FB4E6" w14:textId="77777777" w:rsidR="007456F5" w:rsidRDefault="007456F5">
      <w:pPr>
        <w:spacing w:after="20"/>
      </w:pPr>
    </w:p>
    <w:p w14:paraId="4CABAD73" w14:textId="77777777" w:rsidR="007456F5" w:rsidRDefault="00000000">
      <w:r>
        <w:t>TCP port 1514 is used for normal agent communication and port 1515 is used for enrollment in the implemented setup. Successful connectivity confirmed that the host-only network was functioning before installing the agent.</w:t>
      </w:r>
    </w:p>
    <w:p w14:paraId="712A0312" w14:textId="77777777" w:rsidR="007456F5" w:rsidRDefault="00000000">
      <w:pPr>
        <w:pStyle w:val="Heading1"/>
        <w:spacing w:before="0" w:after="120"/>
      </w:pPr>
      <w:r>
        <w:rPr>
          <w:rFonts w:ascii="Arial" w:hAnsi="Arial"/>
          <w:b w:val="0"/>
        </w:rPr>
        <w:t>5. Wazuh Server Installation on Ubuntu</w:t>
      </w:r>
    </w:p>
    <w:p w14:paraId="73C4B1C3" w14:textId="77777777" w:rsidR="007456F5" w:rsidRDefault="00000000">
      <w:pPr>
        <w:pStyle w:val="Heading2"/>
        <w:spacing w:before="0" w:after="120"/>
      </w:pPr>
      <w:r>
        <w:rPr>
          <w:rFonts w:ascii="Arial" w:hAnsi="Arial"/>
          <w:b w:val="0"/>
        </w:rPr>
        <w:t>5.1 Pre-installation Checks</w:t>
      </w:r>
    </w:p>
    <w:p w14:paraId="5BE47927" w14:textId="77777777" w:rsidR="007456F5" w:rsidRDefault="00000000">
      <w:pPr>
        <w:spacing w:after="40"/>
      </w:pPr>
      <w:r>
        <w:rPr>
          <w:b/>
          <w:color w:val="17365D"/>
          <w:sz w:val="18"/>
        </w:rPr>
        <w:t>Ubuntu validation commands</w:t>
      </w:r>
    </w:p>
    <w:tbl>
      <w:tblPr>
        <w:tblW w:w="0" w:type="auto"/>
        <w:jc w:val="center"/>
        <w:tblLook w:val="04A0" w:firstRow="1" w:lastRow="0" w:firstColumn="1" w:lastColumn="0" w:noHBand="0" w:noVBand="1"/>
      </w:tblPr>
      <w:tblGrid>
        <w:gridCol w:w="9936"/>
      </w:tblGrid>
      <w:tr w:rsidR="007456F5" w14:paraId="5520A530"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6708BBFC" w14:textId="77777777" w:rsidR="007456F5" w:rsidRDefault="00000000">
            <w:pPr>
              <w:spacing w:before="60" w:after="60"/>
            </w:pPr>
            <w:r>
              <w:rPr>
                <w:rFonts w:ascii="Liberation Mono" w:hAnsi="Liberation Mono"/>
                <w:color w:val="111827"/>
                <w:sz w:val="17"/>
              </w:rPr>
              <w:t>cat /etc/os-release</w:t>
            </w:r>
            <w:r>
              <w:br/>
            </w:r>
            <w:r>
              <w:rPr>
                <w:rFonts w:ascii="Liberation Mono" w:hAnsi="Liberation Mono"/>
                <w:color w:val="111827"/>
                <w:sz w:val="17"/>
              </w:rPr>
              <w:t>uname -m</w:t>
            </w:r>
            <w:r>
              <w:br/>
            </w:r>
            <w:r>
              <w:rPr>
                <w:rFonts w:ascii="Liberation Mono" w:hAnsi="Liberation Mono"/>
                <w:color w:val="111827"/>
                <w:sz w:val="17"/>
              </w:rPr>
              <w:t>nproc</w:t>
            </w:r>
            <w:r>
              <w:br/>
            </w:r>
            <w:r>
              <w:rPr>
                <w:rFonts w:ascii="Liberation Mono" w:hAnsi="Liberation Mono"/>
                <w:color w:val="111827"/>
                <w:sz w:val="17"/>
              </w:rPr>
              <w:t>free -h</w:t>
            </w:r>
            <w:r>
              <w:br/>
            </w:r>
            <w:r>
              <w:rPr>
                <w:rFonts w:ascii="Liberation Mono" w:hAnsi="Liberation Mono"/>
                <w:color w:val="111827"/>
                <w:sz w:val="17"/>
              </w:rPr>
              <w:t>df -h /</w:t>
            </w:r>
            <w:r>
              <w:br/>
            </w:r>
            <w:r>
              <w:rPr>
                <w:rFonts w:ascii="Liberation Mono" w:hAnsi="Liberation Mono"/>
                <w:color w:val="111827"/>
                <w:sz w:val="17"/>
              </w:rPr>
              <w:t>hostname -I</w:t>
            </w:r>
            <w:r>
              <w:br/>
            </w:r>
            <w:r>
              <w:rPr>
                <w:rFonts w:ascii="Liberation Mono" w:hAnsi="Liberation Mono"/>
                <w:color w:val="111827"/>
                <w:sz w:val="17"/>
              </w:rPr>
              <w:t>ping -c 3 8.8.8.8</w:t>
            </w:r>
            <w:r>
              <w:br/>
            </w:r>
            <w:r>
              <w:rPr>
                <w:rFonts w:ascii="Liberation Mono" w:hAnsi="Liberation Mono"/>
                <w:color w:val="111827"/>
                <w:sz w:val="17"/>
              </w:rPr>
              <w:t>getent hosts packages.wazuh.com</w:t>
            </w:r>
          </w:p>
        </w:tc>
      </w:tr>
    </w:tbl>
    <w:p w14:paraId="606DF8D4" w14:textId="77777777" w:rsidR="007456F5" w:rsidRDefault="007456F5">
      <w:pPr>
        <w:spacing w:after="20"/>
      </w:pPr>
    </w:p>
    <w:p w14:paraId="75EFC769" w14:textId="77777777" w:rsidR="007456F5" w:rsidRDefault="00000000">
      <w:r>
        <w:t>These checks confirmed the operating system, 64-bit architecture, available CPU/RAM, free disk space, IP addresses, Internet access, and DNS resolution.</w:t>
      </w:r>
    </w:p>
    <w:p w14:paraId="0AC204A7" w14:textId="77777777" w:rsidR="007456F5" w:rsidRDefault="00000000">
      <w:pPr>
        <w:pStyle w:val="Heading2"/>
        <w:spacing w:before="0" w:after="120"/>
      </w:pPr>
      <w:r>
        <w:rPr>
          <w:rFonts w:ascii="Arial" w:hAnsi="Arial"/>
          <w:b w:val="0"/>
        </w:rPr>
        <w:t>5.2 Install Required Package</w:t>
      </w:r>
    </w:p>
    <w:p w14:paraId="503937BC" w14:textId="77777777" w:rsidR="007456F5" w:rsidRDefault="00000000">
      <w:pPr>
        <w:spacing w:after="40"/>
      </w:pPr>
      <w:r>
        <w:rPr>
          <w:b/>
          <w:color w:val="17365D"/>
          <w:sz w:val="18"/>
        </w:rPr>
        <w:t>Ubuntu commands</w:t>
      </w:r>
    </w:p>
    <w:tbl>
      <w:tblPr>
        <w:tblW w:w="0" w:type="auto"/>
        <w:jc w:val="center"/>
        <w:tblLook w:val="04A0" w:firstRow="1" w:lastRow="0" w:firstColumn="1" w:lastColumn="0" w:noHBand="0" w:noVBand="1"/>
      </w:tblPr>
      <w:tblGrid>
        <w:gridCol w:w="9936"/>
      </w:tblGrid>
      <w:tr w:rsidR="007456F5" w14:paraId="539B0AE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3E1C028F" w14:textId="77777777" w:rsidR="007456F5" w:rsidRDefault="00000000">
            <w:pPr>
              <w:spacing w:before="60" w:after="60"/>
            </w:pPr>
            <w:r>
              <w:rPr>
                <w:rFonts w:ascii="Liberation Mono" w:hAnsi="Liberation Mono"/>
                <w:color w:val="111827"/>
                <w:sz w:val="17"/>
              </w:rPr>
              <w:t>sudo apt update</w:t>
            </w:r>
            <w:r>
              <w:br/>
            </w:r>
            <w:r>
              <w:rPr>
                <w:rFonts w:ascii="Liberation Mono" w:hAnsi="Liberation Mono"/>
                <w:color w:val="111827"/>
                <w:sz w:val="17"/>
              </w:rPr>
              <w:t>sudo apt install -y curl</w:t>
            </w:r>
          </w:p>
        </w:tc>
      </w:tr>
    </w:tbl>
    <w:p w14:paraId="7DFF2446" w14:textId="77777777" w:rsidR="007456F5" w:rsidRDefault="007456F5">
      <w:pPr>
        <w:spacing w:after="20"/>
      </w:pPr>
    </w:p>
    <w:p w14:paraId="401F8D23" w14:textId="77777777" w:rsidR="007456F5" w:rsidRDefault="00000000">
      <w:pPr>
        <w:pStyle w:val="Heading2"/>
        <w:spacing w:before="0" w:after="120"/>
      </w:pPr>
      <w:r>
        <w:rPr>
          <w:rFonts w:ascii="Arial" w:hAnsi="Arial"/>
          <w:b w:val="0"/>
        </w:rPr>
        <w:t>5.3 Download the Wazuh Installation Assistant</w:t>
      </w:r>
    </w:p>
    <w:p w14:paraId="15764D5C" w14:textId="77777777" w:rsidR="007456F5" w:rsidRDefault="00000000">
      <w:pPr>
        <w:spacing w:after="40"/>
      </w:pPr>
      <w:r>
        <w:rPr>
          <w:b/>
          <w:color w:val="17365D"/>
          <w:sz w:val="18"/>
        </w:rPr>
        <w:t>Ubuntu commands</w:t>
      </w:r>
    </w:p>
    <w:tbl>
      <w:tblPr>
        <w:tblW w:w="0" w:type="auto"/>
        <w:jc w:val="center"/>
        <w:tblLook w:val="04A0" w:firstRow="1" w:lastRow="0" w:firstColumn="1" w:lastColumn="0" w:noHBand="0" w:noVBand="1"/>
      </w:tblPr>
      <w:tblGrid>
        <w:gridCol w:w="9936"/>
      </w:tblGrid>
      <w:tr w:rsidR="007456F5" w14:paraId="097B417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6828D7F" w14:textId="77777777" w:rsidR="007456F5" w:rsidRDefault="00000000">
            <w:pPr>
              <w:spacing w:before="60" w:after="60"/>
            </w:pPr>
            <w:r>
              <w:rPr>
                <w:rFonts w:ascii="Liberation Mono" w:hAnsi="Liberation Mono"/>
                <w:color w:val="111827"/>
                <w:sz w:val="17"/>
              </w:rPr>
              <w:t>curl -sO https://packages.wazuh.com/4.14/wazuh-install.sh</w:t>
            </w:r>
            <w:r>
              <w:br/>
            </w:r>
            <w:r>
              <w:rPr>
                <w:rFonts w:ascii="Liberation Mono" w:hAnsi="Liberation Mono"/>
                <w:color w:val="111827"/>
                <w:sz w:val="17"/>
              </w:rPr>
              <w:t>ls -lh wazuh-install.sh</w:t>
            </w:r>
          </w:p>
        </w:tc>
      </w:tr>
    </w:tbl>
    <w:p w14:paraId="588C3818" w14:textId="77777777" w:rsidR="007456F5" w:rsidRDefault="007456F5">
      <w:pPr>
        <w:spacing w:after="20"/>
      </w:pPr>
    </w:p>
    <w:p w14:paraId="1650C8D6" w14:textId="77777777" w:rsidR="007456F5" w:rsidRDefault="00000000">
      <w:r>
        <w:t>The official quickstart command downloads the Wazuh 4.14 installation assistant and performs an all-in-one installation using the -a option [1].</w:t>
      </w:r>
    </w:p>
    <w:p w14:paraId="34358499" w14:textId="77777777" w:rsidR="007456F5" w:rsidRDefault="00000000">
      <w:pPr>
        <w:spacing w:after="40"/>
      </w:pPr>
      <w:r>
        <w:rPr>
          <w:b/>
          <w:color w:val="17365D"/>
          <w:sz w:val="18"/>
        </w:rPr>
        <w:t>Official supported-system quickstart command</w:t>
      </w:r>
    </w:p>
    <w:tbl>
      <w:tblPr>
        <w:tblW w:w="0" w:type="auto"/>
        <w:jc w:val="center"/>
        <w:tblLook w:val="04A0" w:firstRow="1" w:lastRow="0" w:firstColumn="1" w:lastColumn="0" w:noHBand="0" w:noVBand="1"/>
      </w:tblPr>
      <w:tblGrid>
        <w:gridCol w:w="9936"/>
      </w:tblGrid>
      <w:tr w:rsidR="007456F5" w14:paraId="4002B3BB"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42CA6AB" w14:textId="77777777" w:rsidR="007456F5" w:rsidRDefault="00000000">
            <w:pPr>
              <w:spacing w:before="60" w:after="60"/>
            </w:pPr>
            <w:r>
              <w:rPr>
                <w:rFonts w:ascii="Liberation Mono" w:hAnsi="Liberation Mono"/>
                <w:color w:val="111827"/>
                <w:sz w:val="17"/>
              </w:rPr>
              <w:t>curl -sO https://packages.wazuh.com/4.14/wazuh-install.sh &amp;&amp; sudo bash ./wazuh-install.sh -a</w:t>
            </w:r>
          </w:p>
        </w:tc>
      </w:tr>
    </w:tbl>
    <w:p w14:paraId="42B5DCF5" w14:textId="77777777" w:rsidR="007456F5" w:rsidRDefault="007456F5">
      <w:pPr>
        <w:spacing w:after="20"/>
      </w:pPr>
    </w:p>
    <w:p w14:paraId="55EA7C8B" w14:textId="77777777" w:rsidR="007456F5" w:rsidRDefault="00000000">
      <w:pPr>
        <w:pStyle w:val="Heading2"/>
        <w:spacing w:before="0" w:after="120"/>
      </w:pPr>
      <w:r>
        <w:rPr>
          <w:rFonts w:ascii="Arial" w:hAnsi="Arial"/>
          <w:b w:val="0"/>
        </w:rPr>
        <w:t>5.4 Clean Previous Partial Components (Only When Required)</w:t>
      </w:r>
    </w:p>
    <w:p w14:paraId="1FB8BCA9" w14:textId="77777777" w:rsidR="007456F5" w:rsidRDefault="00000000">
      <w:pPr>
        <w:spacing w:after="40"/>
      </w:pPr>
      <w:r>
        <w:rPr>
          <w:b/>
          <w:color w:val="17365D"/>
          <w:sz w:val="18"/>
        </w:rPr>
        <w:t>Cleanup command used before the successful reinstallation</w:t>
      </w:r>
    </w:p>
    <w:tbl>
      <w:tblPr>
        <w:tblW w:w="0" w:type="auto"/>
        <w:jc w:val="center"/>
        <w:tblLook w:val="04A0" w:firstRow="1" w:lastRow="0" w:firstColumn="1" w:lastColumn="0" w:noHBand="0" w:noVBand="1"/>
      </w:tblPr>
      <w:tblGrid>
        <w:gridCol w:w="9936"/>
      </w:tblGrid>
      <w:tr w:rsidR="007456F5" w14:paraId="2E212B02"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D2A62E9" w14:textId="77777777" w:rsidR="007456F5" w:rsidRDefault="00000000">
            <w:pPr>
              <w:spacing w:before="60" w:after="60"/>
            </w:pPr>
            <w:r>
              <w:rPr>
                <w:rFonts w:ascii="Liberation Mono" w:hAnsi="Liberation Mono"/>
                <w:color w:val="111827"/>
                <w:sz w:val="17"/>
              </w:rPr>
              <w:t>sudo bash wazuh-install.sh --uninstall</w:t>
            </w:r>
          </w:p>
        </w:tc>
      </w:tr>
    </w:tbl>
    <w:p w14:paraId="497BC591" w14:textId="77777777" w:rsidR="007456F5" w:rsidRDefault="007456F5">
      <w:pPr>
        <w:spacing w:after="20"/>
      </w:pPr>
    </w:p>
    <w:p w14:paraId="2C571D59" w14:textId="77777777" w:rsidR="007456F5" w:rsidRDefault="00000000">
      <w:r>
        <w:t>The lab had remnants of an earlier interrupted attempt. The uninstall option was therefore used before the clean installation. A genuinely fresh system does not require this step.</w:t>
      </w:r>
    </w:p>
    <w:p w14:paraId="250DB8B9" w14:textId="77777777" w:rsidR="007456F5" w:rsidRDefault="00000000">
      <w:pPr>
        <w:pStyle w:val="Heading2"/>
        <w:spacing w:before="0" w:after="120"/>
      </w:pPr>
      <w:r>
        <w:rPr>
          <w:rFonts w:ascii="Arial" w:hAnsi="Arial"/>
          <w:b w:val="0"/>
        </w:rPr>
        <w:t>5.5 Command Used in This Lab</w:t>
      </w:r>
    </w:p>
    <w:p w14:paraId="1A745F6F" w14:textId="77777777" w:rsidR="007456F5" w:rsidRDefault="00000000">
      <w:pPr>
        <w:spacing w:after="40"/>
      </w:pPr>
      <w:r>
        <w:rPr>
          <w:b/>
          <w:color w:val="17365D"/>
          <w:sz w:val="18"/>
        </w:rPr>
        <w:t>Actual final installation command</w:t>
      </w:r>
    </w:p>
    <w:tbl>
      <w:tblPr>
        <w:tblW w:w="0" w:type="auto"/>
        <w:jc w:val="center"/>
        <w:tblLook w:val="04A0" w:firstRow="1" w:lastRow="0" w:firstColumn="1" w:lastColumn="0" w:noHBand="0" w:noVBand="1"/>
      </w:tblPr>
      <w:tblGrid>
        <w:gridCol w:w="9936"/>
      </w:tblGrid>
      <w:tr w:rsidR="007456F5" w14:paraId="6396583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D7DF113" w14:textId="77777777" w:rsidR="007456F5" w:rsidRDefault="00000000">
            <w:pPr>
              <w:spacing w:before="60" w:after="60"/>
            </w:pPr>
            <w:r>
              <w:rPr>
                <w:rFonts w:ascii="Liberation Mono" w:hAnsi="Liberation Mono"/>
                <w:color w:val="111827"/>
                <w:sz w:val="17"/>
              </w:rPr>
              <w:t>sudo bash ~/wazuh-install.sh -a -o -i</w:t>
            </w:r>
          </w:p>
        </w:tc>
      </w:tr>
    </w:tbl>
    <w:p w14:paraId="19C4238F" w14:textId="77777777" w:rsidR="007456F5" w:rsidRDefault="007456F5">
      <w:pPr>
        <w:spacing w:after="20"/>
      </w:pPr>
    </w:p>
    <w:p w14:paraId="1494E10B" w14:textId="77777777" w:rsidR="007456F5" w:rsidRDefault="00000000">
      <w:r>
        <w:t>The -a option installed all central components on one host. The -o option overwrote remaining components from the interrupted installation. The -i option bypassed validation checks because the existing lab used Ubuntu 26.04 and reduced resources. The official supported Ubuntu list in the current quickstart ends at Ubuntu 24.04, so a production deployment should use Ubuntu 24.04 and omit workaround flags [1].</w:t>
      </w:r>
    </w:p>
    <w:tbl>
      <w:tblPr>
        <w:tblW w:w="0" w:type="auto"/>
        <w:jc w:val="center"/>
        <w:tblLook w:val="04A0" w:firstRow="1" w:lastRow="0" w:firstColumn="1" w:lastColumn="0" w:noHBand="0" w:noVBand="1"/>
      </w:tblPr>
      <w:tblGrid>
        <w:gridCol w:w="9936"/>
      </w:tblGrid>
      <w:tr w:rsidR="007456F5" w14:paraId="474D9A1F" w14:textId="77777777">
        <w:trPr>
          <w:cantSplit/>
          <w:jc w:val="center"/>
        </w:trPr>
        <w:tc>
          <w:tcPr>
            <w:tcW w:w="9936" w:type="dxa"/>
            <w:tcBorders>
              <w:top w:val="nil"/>
              <w:left w:val="nil"/>
              <w:bottom w:val="nil"/>
              <w:right w:val="nil"/>
            </w:tcBorders>
          </w:tcPr>
          <w:p w14:paraId="2E8A3066" w14:textId="77777777" w:rsidR="007456F5" w:rsidRDefault="00000000">
            <w:pPr>
              <w:spacing w:after="60"/>
              <w:jc w:val="center"/>
            </w:pPr>
            <w:r>
              <w:rPr>
                <w:noProof/>
              </w:rPr>
              <w:drawing>
                <wp:inline distT="0" distB="0" distL="0" distR="0" wp14:anchorId="07E9D8F3" wp14:editId="31349DFF">
                  <wp:extent cx="5715000" cy="336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install_success_redacted.png"/>
                          <pic:cNvPicPr/>
                        </pic:nvPicPr>
                        <pic:blipFill>
                          <a:blip r:embed="rId10"/>
                          <a:stretch>
                            <a:fillRect/>
                          </a:stretch>
                        </pic:blipFill>
                        <pic:spPr>
                          <a:xfrm>
                            <a:off x="0" y="0"/>
                            <a:ext cx="5715000" cy="3360420"/>
                          </a:xfrm>
                          <a:prstGeom prst="rect">
                            <a:avLst/>
                          </a:prstGeom>
                        </pic:spPr>
                      </pic:pic>
                    </a:graphicData>
                  </a:graphic>
                </wp:inline>
              </w:drawing>
            </w:r>
          </w:p>
          <w:p w14:paraId="066F84E3" w14:textId="77777777" w:rsidR="007456F5" w:rsidRDefault="00000000">
            <w:pPr>
              <w:spacing w:after="20"/>
              <w:jc w:val="center"/>
            </w:pPr>
            <w:r>
              <w:rPr>
                <w:b/>
                <w:color w:val="17365D"/>
                <w:sz w:val="18"/>
              </w:rPr>
              <w:t>Figure 2. Wazuh installation completed successfully (password redacted).</w:t>
            </w:r>
          </w:p>
          <w:p w14:paraId="7F49A50B" w14:textId="77777777" w:rsidR="007456F5" w:rsidRDefault="00000000">
            <w:pPr>
              <w:spacing w:after="20"/>
              <w:jc w:val="center"/>
            </w:pPr>
            <w:r>
              <w:rPr>
                <w:i/>
                <w:color w:val="667085"/>
                <w:sz w:val="16"/>
              </w:rPr>
              <w:t>Source: Author's controlled virtual lab.</w:t>
            </w:r>
          </w:p>
        </w:tc>
      </w:tr>
    </w:tbl>
    <w:p w14:paraId="071E6C4F" w14:textId="77777777" w:rsidR="007456F5" w:rsidRDefault="007456F5">
      <w:pPr>
        <w:spacing w:after="100"/>
      </w:pPr>
    </w:p>
    <w:p w14:paraId="352DCC65" w14:textId="77777777" w:rsidR="007456F5" w:rsidRDefault="00000000">
      <w:pPr>
        <w:pStyle w:val="Heading2"/>
        <w:spacing w:before="0" w:after="120"/>
      </w:pPr>
      <w:r>
        <w:rPr>
          <w:rFonts w:ascii="Arial" w:hAnsi="Arial"/>
          <w:b w:val="0"/>
        </w:rPr>
        <w:t>5.6 Verify Wazuh Services</w:t>
      </w:r>
    </w:p>
    <w:p w14:paraId="39071349" w14:textId="77777777" w:rsidR="007456F5" w:rsidRDefault="00000000">
      <w:pPr>
        <w:spacing w:after="40"/>
      </w:pPr>
      <w:r>
        <w:rPr>
          <w:b/>
          <w:color w:val="17365D"/>
          <w:sz w:val="18"/>
        </w:rPr>
        <w:t>Ubuntu verification commands</w:t>
      </w:r>
    </w:p>
    <w:tbl>
      <w:tblPr>
        <w:tblW w:w="0" w:type="auto"/>
        <w:jc w:val="center"/>
        <w:tblLook w:val="04A0" w:firstRow="1" w:lastRow="0" w:firstColumn="1" w:lastColumn="0" w:noHBand="0" w:noVBand="1"/>
      </w:tblPr>
      <w:tblGrid>
        <w:gridCol w:w="9936"/>
      </w:tblGrid>
      <w:tr w:rsidR="007456F5" w14:paraId="27BA434F"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5F7BB421" w14:textId="77777777" w:rsidR="007456F5" w:rsidRDefault="00000000">
            <w:pPr>
              <w:spacing w:before="60" w:after="60"/>
            </w:pPr>
            <w:r>
              <w:rPr>
                <w:rFonts w:ascii="Liberation Mono" w:hAnsi="Liberation Mono"/>
                <w:color w:val="111827"/>
                <w:sz w:val="17"/>
              </w:rPr>
              <w:t>sudo systemctl is-active wazuh-indexer wazuh-manager filebeat wazuh-dashboard</w:t>
            </w:r>
            <w:r>
              <w:br/>
            </w:r>
            <w:r>
              <w:rPr>
                <w:rFonts w:ascii="Liberation Mono" w:hAnsi="Liberation Mono"/>
                <w:color w:val="111827"/>
                <w:sz w:val="17"/>
              </w:rPr>
              <w:t>hostname -I</w:t>
            </w:r>
          </w:p>
        </w:tc>
      </w:tr>
    </w:tbl>
    <w:p w14:paraId="2FB50810" w14:textId="77777777" w:rsidR="007456F5" w:rsidRDefault="007456F5">
      <w:pPr>
        <w:spacing w:after="20"/>
      </w:pPr>
    </w:p>
    <w:p w14:paraId="4F0329E6" w14:textId="77777777" w:rsidR="007456F5" w:rsidRDefault="00000000">
      <w:r>
        <w:t>All four services returned active and the host-only IP remained 192.168.56.103.</w:t>
      </w:r>
    </w:p>
    <w:tbl>
      <w:tblPr>
        <w:tblW w:w="0" w:type="auto"/>
        <w:jc w:val="center"/>
        <w:tblLook w:val="04A0" w:firstRow="1" w:lastRow="0" w:firstColumn="1" w:lastColumn="0" w:noHBand="0" w:noVBand="1"/>
      </w:tblPr>
      <w:tblGrid>
        <w:gridCol w:w="9936"/>
      </w:tblGrid>
      <w:tr w:rsidR="007456F5" w14:paraId="1E151C43" w14:textId="77777777">
        <w:trPr>
          <w:cantSplit/>
          <w:jc w:val="center"/>
        </w:trPr>
        <w:tc>
          <w:tcPr>
            <w:tcW w:w="9936" w:type="dxa"/>
            <w:tcBorders>
              <w:top w:val="nil"/>
              <w:left w:val="nil"/>
              <w:bottom w:val="nil"/>
              <w:right w:val="nil"/>
            </w:tcBorders>
          </w:tcPr>
          <w:p w14:paraId="476B3F76" w14:textId="77777777" w:rsidR="007456F5" w:rsidRDefault="00000000">
            <w:pPr>
              <w:spacing w:after="60"/>
              <w:jc w:val="center"/>
            </w:pPr>
            <w:r>
              <w:rPr>
                <w:noProof/>
              </w:rPr>
              <w:drawing>
                <wp:inline distT="0" distB="0" distL="0" distR="0" wp14:anchorId="4A9E108F" wp14:editId="2CEE1E62">
                  <wp:extent cx="5120640" cy="3063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untu_services_ip.png"/>
                          <pic:cNvPicPr/>
                        </pic:nvPicPr>
                        <pic:blipFill>
                          <a:blip r:embed="rId11"/>
                          <a:stretch>
                            <a:fillRect/>
                          </a:stretch>
                        </pic:blipFill>
                        <pic:spPr>
                          <a:xfrm>
                            <a:off x="0" y="0"/>
                            <a:ext cx="5120640" cy="3063102"/>
                          </a:xfrm>
                          <a:prstGeom prst="rect">
                            <a:avLst/>
                          </a:prstGeom>
                        </pic:spPr>
                      </pic:pic>
                    </a:graphicData>
                  </a:graphic>
                </wp:inline>
              </w:drawing>
            </w:r>
          </w:p>
          <w:p w14:paraId="786E62B6" w14:textId="77777777" w:rsidR="007456F5" w:rsidRDefault="00000000">
            <w:pPr>
              <w:spacing w:after="20"/>
              <w:jc w:val="center"/>
            </w:pPr>
            <w:r>
              <w:rPr>
                <w:b/>
                <w:color w:val="17365D"/>
                <w:sz w:val="18"/>
              </w:rPr>
              <w:t>Figure 3. Ubuntu Wazuh services and host-only IP verification.</w:t>
            </w:r>
          </w:p>
          <w:p w14:paraId="3DCDDFF2" w14:textId="77777777" w:rsidR="007456F5" w:rsidRDefault="00000000">
            <w:pPr>
              <w:spacing w:after="20"/>
              <w:jc w:val="center"/>
            </w:pPr>
            <w:r>
              <w:rPr>
                <w:i/>
                <w:color w:val="667085"/>
                <w:sz w:val="16"/>
              </w:rPr>
              <w:t>Source: Author's controlled virtual lab.</w:t>
            </w:r>
          </w:p>
        </w:tc>
      </w:tr>
    </w:tbl>
    <w:p w14:paraId="2AE9E58C" w14:textId="77777777" w:rsidR="007456F5" w:rsidRDefault="007456F5">
      <w:pPr>
        <w:spacing w:after="100"/>
      </w:pPr>
    </w:p>
    <w:p w14:paraId="6A17EFF8" w14:textId="77777777" w:rsidR="007456F5" w:rsidRDefault="00000000">
      <w:pPr>
        <w:pStyle w:val="Heading2"/>
        <w:spacing w:before="0" w:after="120"/>
      </w:pPr>
      <w:r>
        <w:rPr>
          <w:rFonts w:ascii="Arial" w:hAnsi="Arial"/>
          <w:b w:val="0"/>
        </w:rPr>
        <w:t>5.7 Open the Wazuh Dashboard</w:t>
      </w:r>
    </w:p>
    <w:p w14:paraId="335DDB34" w14:textId="77777777" w:rsidR="007456F5" w:rsidRDefault="00000000">
      <w:pPr>
        <w:spacing w:after="40"/>
      </w:pPr>
      <w:r>
        <w:rPr>
          <w:b/>
          <w:color w:val="17365D"/>
          <w:sz w:val="18"/>
        </w:rPr>
        <w:t>Address entered in the Windows browser</w:t>
      </w:r>
    </w:p>
    <w:tbl>
      <w:tblPr>
        <w:tblW w:w="0" w:type="auto"/>
        <w:jc w:val="center"/>
        <w:tblLook w:val="04A0" w:firstRow="1" w:lastRow="0" w:firstColumn="1" w:lastColumn="0" w:noHBand="0" w:noVBand="1"/>
      </w:tblPr>
      <w:tblGrid>
        <w:gridCol w:w="9936"/>
      </w:tblGrid>
      <w:tr w:rsidR="007456F5" w14:paraId="072F554C"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32AF3920" w14:textId="77777777" w:rsidR="007456F5" w:rsidRDefault="00000000">
            <w:pPr>
              <w:spacing w:before="60" w:after="60"/>
            </w:pPr>
            <w:r>
              <w:rPr>
                <w:rFonts w:ascii="Liberation Mono" w:hAnsi="Liberation Mono"/>
                <w:color w:val="111827"/>
                <w:sz w:val="17"/>
              </w:rPr>
              <w:t>https://192.168.56.103</w:t>
            </w:r>
          </w:p>
        </w:tc>
      </w:tr>
    </w:tbl>
    <w:p w14:paraId="3DE801D4" w14:textId="77777777" w:rsidR="007456F5" w:rsidRDefault="007456F5">
      <w:pPr>
        <w:spacing w:after="20"/>
      </w:pPr>
    </w:p>
    <w:p w14:paraId="089AE4DB" w14:textId="77777777" w:rsidR="007456F5" w:rsidRDefault="00000000">
      <w:r>
        <w:t>The dashboard was opened from the Windows VM or host browser using the Ubuntu host-only IP. The first connection showed a browser warning because the quickstart deployment uses a locally generated certificate. The warning was accepted for the private lab, and login was completed with username admin and the installer-generated password. The actual password is not reproduced in this report.</w:t>
      </w:r>
    </w:p>
    <w:p w14:paraId="394A59EF" w14:textId="77777777" w:rsidR="007456F5" w:rsidRDefault="00000000">
      <w:pPr>
        <w:pStyle w:val="Heading1"/>
        <w:spacing w:before="0" w:after="120"/>
      </w:pPr>
      <w:r>
        <w:rPr>
          <w:rFonts w:ascii="Arial" w:hAnsi="Arial"/>
          <w:b w:val="0"/>
        </w:rPr>
        <w:t>6. Windows Wazuh Agent Deployment</w:t>
      </w:r>
    </w:p>
    <w:p w14:paraId="7468FE63" w14:textId="77777777" w:rsidR="007456F5" w:rsidRDefault="00000000">
      <w:pPr>
        <w:pStyle w:val="Heading2"/>
        <w:spacing w:before="0" w:after="120"/>
      </w:pPr>
      <w:r>
        <w:rPr>
          <w:rFonts w:ascii="Arial" w:hAnsi="Arial"/>
          <w:b w:val="0"/>
        </w:rPr>
        <w:t>6.1 Download the Windows MSI</w:t>
      </w:r>
    </w:p>
    <w:p w14:paraId="7AF410A0" w14:textId="77777777" w:rsidR="007456F5" w:rsidRDefault="00000000">
      <w:pPr>
        <w:spacing w:after="40"/>
      </w:pPr>
      <w:r>
        <w:rPr>
          <w:b/>
          <w:color w:val="17365D"/>
          <w:sz w:val="18"/>
        </w:rPr>
        <w:t>Administrator PowerShell</w:t>
      </w:r>
    </w:p>
    <w:tbl>
      <w:tblPr>
        <w:tblW w:w="0" w:type="auto"/>
        <w:jc w:val="center"/>
        <w:tblLook w:val="04A0" w:firstRow="1" w:lastRow="0" w:firstColumn="1" w:lastColumn="0" w:noHBand="0" w:noVBand="1"/>
      </w:tblPr>
      <w:tblGrid>
        <w:gridCol w:w="9936"/>
      </w:tblGrid>
      <w:tr w:rsidR="007456F5" w14:paraId="1D06966C"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02EC34A" w14:textId="77777777" w:rsidR="007456F5" w:rsidRDefault="00000000">
            <w:pPr>
              <w:spacing w:before="60" w:after="60"/>
            </w:pPr>
            <w:r>
              <w:rPr>
                <w:rFonts w:ascii="Liberation Mono" w:hAnsi="Liberation Mono"/>
                <w:color w:val="111827"/>
                <w:sz w:val="17"/>
              </w:rPr>
              <w:t>Invoke-WebRequest -Uri "https://packages.wazuh.com/4.x/windows/wazuh-agent-4.14.6-1.msi" `</w:t>
            </w:r>
            <w:r>
              <w:br/>
            </w:r>
            <w:r>
              <w:rPr>
                <w:rFonts w:ascii="Liberation Mono" w:hAnsi="Liberation Mono"/>
                <w:color w:val="111827"/>
                <w:sz w:val="17"/>
              </w:rPr>
              <w:t xml:space="preserve">  -OutFile "$env:USERPROFILE\Downloads\wazuh-agent-4.14.6-1.msi"</w:t>
            </w:r>
          </w:p>
        </w:tc>
      </w:tr>
    </w:tbl>
    <w:p w14:paraId="20C56AFB" w14:textId="77777777" w:rsidR="007456F5" w:rsidRDefault="007456F5">
      <w:pPr>
        <w:spacing w:after="20"/>
      </w:pPr>
    </w:p>
    <w:p w14:paraId="50A5D475" w14:textId="77777777" w:rsidR="007456F5" w:rsidRDefault="00000000">
      <w:pPr>
        <w:pStyle w:val="Heading2"/>
        <w:spacing w:before="0" w:after="120"/>
      </w:pPr>
      <w:r>
        <w:rPr>
          <w:rFonts w:ascii="Arial" w:hAnsi="Arial"/>
          <w:b w:val="0"/>
        </w:rPr>
        <w:lastRenderedPageBreak/>
        <w:t>6.2 Install and Enroll the Agent</w:t>
      </w:r>
    </w:p>
    <w:p w14:paraId="04D46BF7" w14:textId="77777777" w:rsidR="007456F5" w:rsidRDefault="00000000">
      <w:r>
        <w:t>The official Wazuh Windows procedure requires administrator privileges and accepts the WAZUH_MANAGER value during MSI installation [2]. The following command was used from an Administrator PowerShell window:</w:t>
      </w:r>
    </w:p>
    <w:p w14:paraId="643EA5F0" w14:textId="77777777" w:rsidR="007456F5" w:rsidRDefault="00000000">
      <w:pPr>
        <w:spacing w:after="40"/>
      </w:pPr>
      <w:r>
        <w:rPr>
          <w:b/>
          <w:color w:val="17365D"/>
          <w:sz w:val="18"/>
        </w:rPr>
        <w:t>Agent installation command</w:t>
      </w:r>
    </w:p>
    <w:tbl>
      <w:tblPr>
        <w:tblW w:w="0" w:type="auto"/>
        <w:jc w:val="center"/>
        <w:tblLook w:val="04A0" w:firstRow="1" w:lastRow="0" w:firstColumn="1" w:lastColumn="0" w:noHBand="0" w:noVBand="1"/>
      </w:tblPr>
      <w:tblGrid>
        <w:gridCol w:w="9936"/>
      </w:tblGrid>
      <w:tr w:rsidR="007456F5" w14:paraId="502B7A87"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5270E5C4" w14:textId="77777777" w:rsidR="007456F5" w:rsidRDefault="00000000">
            <w:pPr>
              <w:spacing w:before="60" w:after="60"/>
            </w:pPr>
            <w:r>
              <w:rPr>
                <w:rFonts w:ascii="Liberation Mono" w:hAnsi="Liberation Mono"/>
                <w:color w:val="111827"/>
                <w:sz w:val="17"/>
              </w:rPr>
              <w:t>cd "$env:USERPROFILE\Downloads"</w:t>
            </w:r>
            <w:r>
              <w:br/>
            </w:r>
            <w:r>
              <w:rPr>
                <w:rFonts w:ascii="Liberation Mono" w:hAnsi="Liberation Mono"/>
                <w:color w:val="111827"/>
                <w:sz w:val="17"/>
              </w:rPr>
              <w:t>msiexec.exe /i .\wazuh-agent-4.14.6-1.msi /qn /norestart `</w:t>
            </w:r>
            <w:r>
              <w:br/>
            </w:r>
            <w:r>
              <w:rPr>
                <w:rFonts w:ascii="Liberation Mono" w:hAnsi="Liberation Mono"/>
                <w:color w:val="111827"/>
                <w:sz w:val="17"/>
              </w:rPr>
              <w:t xml:space="preserve">  /L*v .\wazuh-install.log `</w:t>
            </w:r>
            <w:r>
              <w:br/>
            </w:r>
            <w:r>
              <w:rPr>
                <w:rFonts w:ascii="Liberation Mono" w:hAnsi="Liberation Mono"/>
                <w:color w:val="111827"/>
                <w:sz w:val="17"/>
              </w:rPr>
              <w:t xml:space="preserve">  WAZUH_MANAGER="192.168.56.103" `</w:t>
            </w:r>
            <w:r>
              <w:br/>
            </w:r>
            <w:r>
              <w:rPr>
                <w:rFonts w:ascii="Liberation Mono" w:hAnsi="Liberation Mono"/>
                <w:color w:val="111827"/>
                <w:sz w:val="17"/>
              </w:rPr>
              <w:t xml:space="preserve">  WAZUH_REGISTRATION_SERVER="192.168.56.103" `</w:t>
            </w:r>
            <w:r>
              <w:br/>
            </w:r>
            <w:r>
              <w:rPr>
                <w:rFonts w:ascii="Liberation Mono" w:hAnsi="Liberation Mono"/>
                <w:color w:val="111827"/>
                <w:sz w:val="17"/>
              </w:rPr>
              <w:t xml:space="preserve">  WAZUH_AGENT_NAME="Windows10-Agent"</w:t>
            </w:r>
          </w:p>
        </w:tc>
      </w:tr>
    </w:tbl>
    <w:p w14:paraId="2F085D38" w14:textId="77777777" w:rsidR="007456F5" w:rsidRDefault="007456F5">
      <w:pPr>
        <w:spacing w:after="20"/>
      </w:pPr>
    </w:p>
    <w:p w14:paraId="6EECEE74" w14:textId="77777777" w:rsidR="007456F5" w:rsidRDefault="00000000">
      <w:pPr>
        <w:pStyle w:val="Heading2"/>
        <w:spacing w:before="0" w:after="120"/>
      </w:pPr>
      <w:r>
        <w:rPr>
          <w:rFonts w:ascii="Arial" w:hAnsi="Arial"/>
          <w:b w:val="0"/>
        </w:rPr>
        <w:t>6.3 Start and Verify the Agent Service</w:t>
      </w:r>
    </w:p>
    <w:p w14:paraId="1284D26D" w14:textId="77777777" w:rsidR="007456F5" w:rsidRDefault="00000000">
      <w:pPr>
        <w:spacing w:after="40"/>
      </w:pPr>
      <w:r>
        <w:rPr>
          <w:b/>
          <w:color w:val="17365D"/>
          <w:sz w:val="18"/>
        </w:rPr>
        <w:t>Administrator PowerShell</w:t>
      </w:r>
    </w:p>
    <w:tbl>
      <w:tblPr>
        <w:tblW w:w="0" w:type="auto"/>
        <w:jc w:val="center"/>
        <w:tblLook w:val="04A0" w:firstRow="1" w:lastRow="0" w:firstColumn="1" w:lastColumn="0" w:noHBand="0" w:noVBand="1"/>
      </w:tblPr>
      <w:tblGrid>
        <w:gridCol w:w="9936"/>
      </w:tblGrid>
      <w:tr w:rsidR="007456F5" w14:paraId="0DC8B49C"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C8963DC" w14:textId="77777777" w:rsidR="007456F5" w:rsidRDefault="00000000">
            <w:pPr>
              <w:spacing w:before="60" w:after="60"/>
            </w:pPr>
            <w:r>
              <w:rPr>
                <w:rFonts w:ascii="Liberation Mono" w:hAnsi="Liberation Mono"/>
                <w:color w:val="111827"/>
                <w:sz w:val="17"/>
              </w:rPr>
              <w:t>Start-Service wazuhsvc</w:t>
            </w:r>
            <w:r>
              <w:br/>
            </w:r>
            <w:r>
              <w:rPr>
                <w:rFonts w:ascii="Liberation Mono" w:hAnsi="Liberation Mono"/>
                <w:color w:val="111827"/>
                <w:sz w:val="17"/>
              </w:rPr>
              <w:t>Get-Service wazuhsvc</w:t>
            </w:r>
          </w:p>
        </w:tc>
      </w:tr>
    </w:tbl>
    <w:p w14:paraId="67C5754C" w14:textId="77777777" w:rsidR="007456F5" w:rsidRDefault="007456F5">
      <w:pPr>
        <w:spacing w:after="20"/>
      </w:pPr>
    </w:p>
    <w:p w14:paraId="1D31E065" w14:textId="77777777" w:rsidR="007456F5" w:rsidRDefault="00000000">
      <w:pPr>
        <w:spacing w:after="40"/>
      </w:pPr>
      <w:r>
        <w:rPr>
          <w:b/>
          <w:color w:val="17365D"/>
          <w:sz w:val="18"/>
        </w:rPr>
        <w:t>Verify manager connection</w:t>
      </w:r>
    </w:p>
    <w:tbl>
      <w:tblPr>
        <w:tblW w:w="0" w:type="auto"/>
        <w:jc w:val="center"/>
        <w:tblLook w:val="04A0" w:firstRow="1" w:lastRow="0" w:firstColumn="1" w:lastColumn="0" w:noHBand="0" w:noVBand="1"/>
      </w:tblPr>
      <w:tblGrid>
        <w:gridCol w:w="9936"/>
      </w:tblGrid>
      <w:tr w:rsidR="007456F5" w14:paraId="74E45CA2"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1D7A38DE" w14:textId="77777777" w:rsidR="007456F5" w:rsidRDefault="00000000">
            <w:pPr>
              <w:spacing w:before="60" w:after="60"/>
            </w:pPr>
            <w:r>
              <w:rPr>
                <w:rFonts w:ascii="Liberation Mono" w:hAnsi="Liberation Mono"/>
                <w:color w:val="111827"/>
                <w:sz w:val="17"/>
              </w:rPr>
              <w:t>Get-Content "C:\Program Files (x86)\ossec-agent\ossec.log" -Tail 40</w:t>
            </w:r>
          </w:p>
        </w:tc>
      </w:tr>
    </w:tbl>
    <w:p w14:paraId="77C2B7B2" w14:textId="77777777" w:rsidR="007456F5" w:rsidRDefault="007456F5">
      <w:pPr>
        <w:spacing w:after="20"/>
      </w:pPr>
    </w:p>
    <w:p w14:paraId="040E29D2" w14:textId="77777777" w:rsidR="007456F5" w:rsidRDefault="00000000">
      <w:r>
        <w:t>The service status changed to Running, and the agent log showed that the endpoint connected to 192.168.56.103 on TCP port 1514. Wazuh stores Windows agent files under C:\Program Files (x86)\ossec-agent by default [2].</w:t>
      </w:r>
    </w:p>
    <w:tbl>
      <w:tblPr>
        <w:tblW w:w="0" w:type="auto"/>
        <w:jc w:val="center"/>
        <w:tblLook w:val="04A0" w:firstRow="1" w:lastRow="0" w:firstColumn="1" w:lastColumn="0" w:noHBand="0" w:noVBand="1"/>
      </w:tblPr>
      <w:tblGrid>
        <w:gridCol w:w="9936"/>
      </w:tblGrid>
      <w:tr w:rsidR="007456F5" w14:paraId="0C4F5CBD" w14:textId="77777777">
        <w:trPr>
          <w:cantSplit/>
          <w:jc w:val="center"/>
        </w:trPr>
        <w:tc>
          <w:tcPr>
            <w:tcW w:w="9936" w:type="dxa"/>
            <w:tcBorders>
              <w:top w:val="nil"/>
              <w:left w:val="nil"/>
              <w:bottom w:val="nil"/>
              <w:right w:val="nil"/>
            </w:tcBorders>
          </w:tcPr>
          <w:p w14:paraId="2E66FE09" w14:textId="77777777" w:rsidR="007456F5" w:rsidRDefault="00000000">
            <w:pPr>
              <w:spacing w:after="60"/>
              <w:jc w:val="center"/>
            </w:pPr>
            <w:r>
              <w:rPr>
                <w:noProof/>
              </w:rPr>
              <w:lastRenderedPageBreak/>
              <w:drawing>
                <wp:inline distT="0" distB="0" distL="0" distR="0" wp14:anchorId="461066AD" wp14:editId="7E3FC2DA">
                  <wp:extent cx="5486400" cy="4344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agent_ip.png"/>
                          <pic:cNvPicPr/>
                        </pic:nvPicPr>
                        <pic:blipFill>
                          <a:blip r:embed="rId12"/>
                          <a:stretch>
                            <a:fillRect/>
                          </a:stretch>
                        </pic:blipFill>
                        <pic:spPr>
                          <a:xfrm>
                            <a:off x="0" y="0"/>
                            <a:ext cx="5486400" cy="4344481"/>
                          </a:xfrm>
                          <a:prstGeom prst="rect">
                            <a:avLst/>
                          </a:prstGeom>
                        </pic:spPr>
                      </pic:pic>
                    </a:graphicData>
                  </a:graphic>
                </wp:inline>
              </w:drawing>
            </w:r>
          </w:p>
          <w:p w14:paraId="402C6135" w14:textId="77777777" w:rsidR="007456F5" w:rsidRDefault="00000000">
            <w:pPr>
              <w:spacing w:after="20"/>
              <w:jc w:val="center"/>
            </w:pPr>
            <w:r>
              <w:rPr>
                <w:b/>
                <w:color w:val="17365D"/>
                <w:sz w:val="18"/>
              </w:rPr>
              <w:t>Figure 4. Windows Wazuh agent service and IP configuration.</w:t>
            </w:r>
          </w:p>
          <w:p w14:paraId="019A021A" w14:textId="77777777" w:rsidR="007456F5" w:rsidRDefault="00000000">
            <w:pPr>
              <w:spacing w:after="20"/>
              <w:jc w:val="center"/>
            </w:pPr>
            <w:r>
              <w:rPr>
                <w:i/>
                <w:color w:val="667085"/>
                <w:sz w:val="16"/>
              </w:rPr>
              <w:t>Source: Author's controlled virtual lab.</w:t>
            </w:r>
          </w:p>
        </w:tc>
      </w:tr>
    </w:tbl>
    <w:p w14:paraId="5BA58877" w14:textId="77777777" w:rsidR="007456F5" w:rsidRDefault="007456F5">
      <w:pPr>
        <w:spacing w:after="100"/>
      </w:pPr>
    </w:p>
    <w:p w14:paraId="78711F59" w14:textId="77777777" w:rsidR="007456F5" w:rsidRDefault="00000000">
      <w:pPr>
        <w:pStyle w:val="Heading2"/>
        <w:spacing w:before="0" w:after="120"/>
      </w:pPr>
      <w:r>
        <w:rPr>
          <w:rFonts w:ascii="Arial" w:hAnsi="Arial"/>
          <w:b w:val="0"/>
        </w:rPr>
        <w:t>6.4 Confirm the Endpoint in the Dashboard</w:t>
      </w:r>
    </w:p>
    <w:p w14:paraId="26CC80E3" w14:textId="77777777" w:rsidR="007456F5" w:rsidRDefault="00000000">
      <w:r>
        <w:t>In the Wazuh dashboard, the path Endpoints &gt; Summary displayed Windows10-Agent with an Active status, IP address 192.168.56.104, and Wazuh version 4.14.6.</w:t>
      </w:r>
    </w:p>
    <w:tbl>
      <w:tblPr>
        <w:tblW w:w="0" w:type="auto"/>
        <w:jc w:val="center"/>
        <w:tblLook w:val="04A0" w:firstRow="1" w:lastRow="0" w:firstColumn="1" w:lastColumn="0" w:noHBand="0" w:noVBand="1"/>
      </w:tblPr>
      <w:tblGrid>
        <w:gridCol w:w="9936"/>
      </w:tblGrid>
      <w:tr w:rsidR="007456F5" w14:paraId="6EA79E8D" w14:textId="77777777">
        <w:trPr>
          <w:cantSplit/>
          <w:jc w:val="center"/>
        </w:trPr>
        <w:tc>
          <w:tcPr>
            <w:tcW w:w="9936" w:type="dxa"/>
            <w:tcBorders>
              <w:top w:val="nil"/>
              <w:left w:val="nil"/>
              <w:bottom w:val="nil"/>
              <w:right w:val="nil"/>
            </w:tcBorders>
          </w:tcPr>
          <w:p w14:paraId="0E793925" w14:textId="77777777" w:rsidR="007456F5" w:rsidRDefault="00000000">
            <w:pPr>
              <w:spacing w:after="60"/>
              <w:jc w:val="center"/>
            </w:pPr>
            <w:r>
              <w:rPr>
                <w:noProof/>
              </w:rPr>
              <w:lastRenderedPageBreak/>
              <w:drawing>
                <wp:inline distT="0" distB="0" distL="0" distR="0" wp14:anchorId="6F231463" wp14:editId="2FD20916">
                  <wp:extent cx="5715000" cy="4065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active_dashboard.png"/>
                          <pic:cNvPicPr/>
                        </pic:nvPicPr>
                        <pic:blipFill>
                          <a:blip r:embed="rId13"/>
                          <a:stretch>
                            <a:fillRect/>
                          </a:stretch>
                        </pic:blipFill>
                        <pic:spPr>
                          <a:xfrm>
                            <a:off x="0" y="0"/>
                            <a:ext cx="5715000" cy="4065309"/>
                          </a:xfrm>
                          <a:prstGeom prst="rect">
                            <a:avLst/>
                          </a:prstGeom>
                        </pic:spPr>
                      </pic:pic>
                    </a:graphicData>
                  </a:graphic>
                </wp:inline>
              </w:drawing>
            </w:r>
          </w:p>
          <w:p w14:paraId="5B91E827" w14:textId="77777777" w:rsidR="007456F5" w:rsidRDefault="00000000">
            <w:pPr>
              <w:spacing w:after="20"/>
              <w:jc w:val="center"/>
            </w:pPr>
            <w:r>
              <w:rPr>
                <w:b/>
                <w:color w:val="17365D"/>
                <w:sz w:val="18"/>
              </w:rPr>
              <w:t>Figure 5. Active Windows endpoint visible in the Wazuh dashboard.</w:t>
            </w:r>
          </w:p>
          <w:p w14:paraId="0784045A" w14:textId="77777777" w:rsidR="007456F5" w:rsidRDefault="00000000">
            <w:pPr>
              <w:spacing w:after="20"/>
              <w:jc w:val="center"/>
            </w:pPr>
            <w:r>
              <w:rPr>
                <w:i/>
                <w:color w:val="667085"/>
                <w:sz w:val="16"/>
              </w:rPr>
              <w:t>Source: Author's controlled virtual lab.</w:t>
            </w:r>
          </w:p>
        </w:tc>
      </w:tr>
    </w:tbl>
    <w:p w14:paraId="2F7A675B" w14:textId="77777777" w:rsidR="007456F5" w:rsidRDefault="007456F5">
      <w:pPr>
        <w:spacing w:after="100"/>
      </w:pPr>
    </w:p>
    <w:p w14:paraId="05DBE9B3" w14:textId="77777777" w:rsidR="007456F5" w:rsidRDefault="00000000">
      <w:pPr>
        <w:pStyle w:val="Heading1"/>
        <w:spacing w:before="0" w:after="120"/>
      </w:pPr>
      <w:r>
        <w:rPr>
          <w:rFonts w:ascii="Arial" w:hAnsi="Arial"/>
          <w:b w:val="0"/>
        </w:rPr>
        <w:t>7. Preparing the Windows Victim for the SMB Test</w:t>
      </w:r>
    </w:p>
    <w:p w14:paraId="60A1311F" w14:textId="77777777" w:rsidR="007456F5" w:rsidRDefault="00000000">
      <w:r>
        <w:t>Windows 10 Home cannot act as an incoming RDP host, so the project used SMB network authentication instead of RDP. The following commands enabled failed-logon auditing, started the Server service, allowed File and Printer Sharing in the private lab, and confirmed that TCP/445 was listening.</w:t>
      </w:r>
    </w:p>
    <w:p w14:paraId="22E65BD6" w14:textId="77777777" w:rsidR="007456F5" w:rsidRDefault="00000000">
      <w:pPr>
        <w:spacing w:after="40"/>
      </w:pPr>
      <w:r>
        <w:rPr>
          <w:b/>
          <w:color w:val="17365D"/>
          <w:sz w:val="18"/>
        </w:rPr>
        <w:t>Administrator PowerShell on Windows</w:t>
      </w:r>
    </w:p>
    <w:tbl>
      <w:tblPr>
        <w:tblW w:w="0" w:type="auto"/>
        <w:jc w:val="center"/>
        <w:tblLook w:val="04A0" w:firstRow="1" w:lastRow="0" w:firstColumn="1" w:lastColumn="0" w:noHBand="0" w:noVBand="1"/>
      </w:tblPr>
      <w:tblGrid>
        <w:gridCol w:w="9936"/>
      </w:tblGrid>
      <w:tr w:rsidR="007456F5" w14:paraId="01FE5C55"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A5DF7F5" w14:textId="77777777" w:rsidR="007456F5" w:rsidRDefault="00000000">
            <w:pPr>
              <w:spacing w:before="60" w:after="60"/>
            </w:pPr>
            <w:r>
              <w:rPr>
                <w:rFonts w:ascii="Liberation Mono" w:hAnsi="Liberation Mono"/>
                <w:color w:val="111827"/>
                <w:sz w:val="17"/>
              </w:rPr>
              <w:t>auditpol /set /subcategory:"Logon" /failure:enable</w:t>
            </w:r>
            <w:r>
              <w:br/>
            </w:r>
            <w:r>
              <w:rPr>
                <w:rFonts w:ascii="Liberation Mono" w:hAnsi="Liberation Mono"/>
                <w:color w:val="111827"/>
                <w:sz w:val="17"/>
              </w:rPr>
              <w:t>Set-Service LanmanServer -StartupType Automatic</w:t>
            </w:r>
            <w:r>
              <w:br/>
            </w:r>
            <w:r>
              <w:rPr>
                <w:rFonts w:ascii="Liberation Mono" w:hAnsi="Liberation Mono"/>
                <w:color w:val="111827"/>
                <w:sz w:val="17"/>
              </w:rPr>
              <w:t>Start-Service LanmanServer</w:t>
            </w:r>
            <w:r>
              <w:br/>
            </w:r>
            <w:r>
              <w:rPr>
                <w:rFonts w:ascii="Liberation Mono" w:hAnsi="Liberation Mono"/>
                <w:color w:val="111827"/>
                <w:sz w:val="17"/>
              </w:rPr>
              <w:t>Enable-NetFirewallRule -DisplayGroup "File and Printer Sharing"</w:t>
            </w:r>
            <w:r>
              <w:br/>
            </w:r>
            <w:r>
              <w:rPr>
                <w:rFonts w:ascii="Liberation Mono" w:hAnsi="Liberation Mono"/>
                <w:color w:val="111827"/>
                <w:sz w:val="17"/>
              </w:rPr>
              <w:t>Get-NetTCPConnection -LocalPort 445 -State Listen</w:t>
            </w:r>
          </w:p>
        </w:tc>
      </w:tr>
    </w:tbl>
    <w:p w14:paraId="1628D2C4" w14:textId="77777777" w:rsidR="007456F5" w:rsidRDefault="007456F5">
      <w:pPr>
        <w:spacing w:after="20"/>
      </w:pPr>
    </w:p>
    <w:tbl>
      <w:tblPr>
        <w:tblW w:w="0" w:type="auto"/>
        <w:jc w:val="center"/>
        <w:tblLook w:val="04A0" w:firstRow="1" w:lastRow="0" w:firstColumn="1" w:lastColumn="0" w:noHBand="0" w:noVBand="1"/>
      </w:tblPr>
      <w:tblGrid>
        <w:gridCol w:w="9936"/>
      </w:tblGrid>
      <w:tr w:rsidR="007456F5" w14:paraId="7248E452" w14:textId="77777777">
        <w:trPr>
          <w:jc w:val="center"/>
        </w:trPr>
        <w:tc>
          <w:tcPr>
            <w:tcW w:w="9936" w:type="dxa"/>
            <w:tcBorders>
              <w:top w:val="nil"/>
              <w:left w:val="single" w:sz="18" w:space="0" w:color="B3261E"/>
              <w:bottom w:val="nil"/>
              <w:right w:val="nil"/>
            </w:tcBorders>
            <w:shd w:val="clear" w:color="auto" w:fill="FDECEC"/>
          </w:tcPr>
          <w:p w14:paraId="372A714A" w14:textId="77777777" w:rsidR="007456F5" w:rsidRDefault="00000000">
            <w:pPr>
              <w:spacing w:before="80" w:after="80"/>
            </w:pPr>
            <w:r>
              <w:rPr>
                <w:b/>
                <w:color w:val="B3261E"/>
                <w:sz w:val="19"/>
              </w:rPr>
              <w:t xml:space="preserve">Isolation requirement: </w:t>
            </w:r>
            <w:r>
              <w:rPr>
                <w:color w:val="1F2937"/>
                <w:sz w:val="19"/>
              </w:rPr>
              <w:t>Port 445 was exposed only inside the host-only laboratory network. The Windows VM must not be bridged to an untrusted physical network while this rule is enabled.</w:t>
            </w:r>
          </w:p>
        </w:tc>
      </w:tr>
    </w:tbl>
    <w:p w14:paraId="716BFFB8" w14:textId="77777777" w:rsidR="007456F5" w:rsidRDefault="007456F5">
      <w:pPr>
        <w:spacing w:after="20"/>
      </w:pPr>
    </w:p>
    <w:p w14:paraId="573E1F44" w14:textId="77777777" w:rsidR="007456F5" w:rsidRDefault="00000000">
      <w:pPr>
        <w:pStyle w:val="Heading1"/>
        <w:spacing w:before="0" w:after="120"/>
      </w:pPr>
      <w:r>
        <w:rPr>
          <w:rFonts w:ascii="Arial" w:hAnsi="Arial"/>
          <w:b w:val="0"/>
        </w:rPr>
        <w:t>8. Baseline Attack: Detection Without Prevention</w:t>
      </w:r>
    </w:p>
    <w:p w14:paraId="0542636D" w14:textId="77777777" w:rsidR="007456F5" w:rsidRDefault="00000000">
      <w:pPr>
        <w:pStyle w:val="Heading2"/>
        <w:spacing w:before="0" w:after="120"/>
      </w:pPr>
      <w:r>
        <w:rPr>
          <w:rFonts w:ascii="Arial" w:hAnsi="Arial"/>
          <w:b w:val="0"/>
        </w:rPr>
        <w:t>8.1 Verify the Victim Service from Kali</w:t>
      </w:r>
    </w:p>
    <w:p w14:paraId="5EECF967" w14:textId="77777777" w:rsidR="007456F5" w:rsidRDefault="00000000">
      <w:pPr>
        <w:spacing w:after="40"/>
      </w:pPr>
      <w:r>
        <w:rPr>
          <w:b/>
          <w:color w:val="17365D"/>
          <w:sz w:val="18"/>
        </w:rPr>
        <w:t>Kali command</w:t>
      </w:r>
    </w:p>
    <w:tbl>
      <w:tblPr>
        <w:tblW w:w="0" w:type="auto"/>
        <w:jc w:val="center"/>
        <w:tblLook w:val="04A0" w:firstRow="1" w:lastRow="0" w:firstColumn="1" w:lastColumn="0" w:noHBand="0" w:noVBand="1"/>
      </w:tblPr>
      <w:tblGrid>
        <w:gridCol w:w="9936"/>
      </w:tblGrid>
      <w:tr w:rsidR="007456F5" w14:paraId="6DA9D285"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4428D616" w14:textId="77777777" w:rsidR="007456F5" w:rsidRDefault="00000000">
            <w:pPr>
              <w:spacing w:before="60" w:after="60"/>
            </w:pPr>
            <w:r>
              <w:rPr>
                <w:rFonts w:ascii="Liberation Mono" w:hAnsi="Liberation Mono"/>
                <w:color w:val="111827"/>
                <w:sz w:val="17"/>
              </w:rPr>
              <w:t>nmap -Pn -p 445 192.168.56.104</w:t>
            </w:r>
          </w:p>
        </w:tc>
      </w:tr>
    </w:tbl>
    <w:p w14:paraId="26FE31ED" w14:textId="77777777" w:rsidR="007456F5" w:rsidRDefault="007456F5">
      <w:pPr>
        <w:spacing w:after="20"/>
      </w:pPr>
    </w:p>
    <w:p w14:paraId="00CE2373" w14:textId="77777777" w:rsidR="007456F5" w:rsidRDefault="00000000">
      <w:r>
        <w:lastRenderedPageBreak/>
        <w:t>The result showed 445/tcp open microsoft-ds, proving that the SMB service was reachable before the attack.</w:t>
      </w:r>
    </w:p>
    <w:tbl>
      <w:tblPr>
        <w:tblW w:w="0" w:type="auto"/>
        <w:jc w:val="center"/>
        <w:tblLook w:val="04A0" w:firstRow="1" w:lastRow="0" w:firstColumn="1" w:lastColumn="0" w:noHBand="0" w:noVBand="1"/>
      </w:tblPr>
      <w:tblGrid>
        <w:gridCol w:w="9936"/>
      </w:tblGrid>
      <w:tr w:rsidR="007456F5" w14:paraId="7CD557B0" w14:textId="77777777">
        <w:trPr>
          <w:cantSplit/>
          <w:jc w:val="center"/>
        </w:trPr>
        <w:tc>
          <w:tcPr>
            <w:tcW w:w="9936" w:type="dxa"/>
            <w:tcBorders>
              <w:top w:val="nil"/>
              <w:left w:val="nil"/>
              <w:bottom w:val="nil"/>
              <w:right w:val="nil"/>
            </w:tcBorders>
          </w:tcPr>
          <w:p w14:paraId="7F3297CA" w14:textId="77777777" w:rsidR="007456F5" w:rsidRDefault="00000000">
            <w:pPr>
              <w:spacing w:after="60"/>
              <w:jc w:val="center"/>
            </w:pPr>
            <w:r>
              <w:rPr>
                <w:noProof/>
              </w:rPr>
              <w:drawing>
                <wp:inline distT="0" distB="0" distL="0" distR="0" wp14:anchorId="27B352DB" wp14:editId="257E6870">
                  <wp:extent cx="5486400" cy="365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port_open.png"/>
                          <pic:cNvPicPr/>
                        </pic:nvPicPr>
                        <pic:blipFill>
                          <a:blip r:embed="rId14"/>
                          <a:stretch>
                            <a:fillRect/>
                          </a:stretch>
                        </pic:blipFill>
                        <pic:spPr>
                          <a:xfrm>
                            <a:off x="0" y="0"/>
                            <a:ext cx="5486400" cy="3659350"/>
                          </a:xfrm>
                          <a:prstGeom prst="rect">
                            <a:avLst/>
                          </a:prstGeom>
                        </pic:spPr>
                      </pic:pic>
                    </a:graphicData>
                  </a:graphic>
                </wp:inline>
              </w:drawing>
            </w:r>
          </w:p>
          <w:p w14:paraId="52F6163F" w14:textId="77777777" w:rsidR="007456F5" w:rsidRDefault="00000000">
            <w:pPr>
              <w:spacing w:after="20"/>
              <w:jc w:val="center"/>
            </w:pPr>
            <w:r>
              <w:rPr>
                <w:b/>
                <w:color w:val="17365D"/>
                <w:sz w:val="18"/>
              </w:rPr>
              <w:t>Figure 6. Kali Linux confirms TCP/445 is open before the attack.</w:t>
            </w:r>
          </w:p>
          <w:p w14:paraId="45C049A0" w14:textId="77777777" w:rsidR="007456F5" w:rsidRDefault="00000000">
            <w:pPr>
              <w:spacing w:after="20"/>
              <w:jc w:val="center"/>
            </w:pPr>
            <w:r>
              <w:rPr>
                <w:i/>
                <w:color w:val="667085"/>
                <w:sz w:val="16"/>
              </w:rPr>
              <w:t>Source: Author's controlled virtual lab.</w:t>
            </w:r>
          </w:p>
        </w:tc>
      </w:tr>
    </w:tbl>
    <w:p w14:paraId="1F91EF9A" w14:textId="77777777" w:rsidR="007456F5" w:rsidRDefault="007456F5">
      <w:pPr>
        <w:spacing w:after="100"/>
      </w:pPr>
    </w:p>
    <w:p w14:paraId="3CA1B9BE" w14:textId="77777777" w:rsidR="007456F5" w:rsidRDefault="00000000">
      <w:pPr>
        <w:pStyle w:val="Heading2"/>
        <w:spacing w:before="0" w:after="120"/>
      </w:pPr>
      <w:r>
        <w:rPr>
          <w:rFonts w:ascii="Arial" w:hAnsi="Arial"/>
          <w:b w:val="0"/>
        </w:rPr>
        <w:t>8.2 Execute the Controlled Authentication Attack</w:t>
      </w:r>
    </w:p>
    <w:p w14:paraId="235F7CDA" w14:textId="77777777" w:rsidR="007456F5" w:rsidRDefault="00000000">
      <w:r>
        <w:t>The Samba smbclient utility can contact an SMB/CIFS server, and the -U option accepts a username while prompting for a password when no password is placed on the command line [8]. The following command was run five times, each time entering an intentionally incorrect password such as WrongPass123:</w:t>
      </w:r>
    </w:p>
    <w:p w14:paraId="21456DF8" w14:textId="77777777" w:rsidR="007456F5" w:rsidRDefault="00000000">
      <w:pPr>
        <w:spacing w:after="40"/>
      </w:pPr>
      <w:r>
        <w:rPr>
          <w:b/>
          <w:color w:val="17365D"/>
          <w:sz w:val="18"/>
        </w:rPr>
        <w:t>Kali attack command</w:t>
      </w:r>
    </w:p>
    <w:tbl>
      <w:tblPr>
        <w:tblW w:w="0" w:type="auto"/>
        <w:jc w:val="center"/>
        <w:tblLook w:val="04A0" w:firstRow="1" w:lastRow="0" w:firstColumn="1" w:lastColumn="0" w:noHBand="0" w:noVBand="1"/>
      </w:tblPr>
      <w:tblGrid>
        <w:gridCol w:w="9936"/>
      </w:tblGrid>
      <w:tr w:rsidR="007456F5" w14:paraId="1B847D1D"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F989476" w14:textId="77777777" w:rsidR="007456F5" w:rsidRDefault="00000000">
            <w:pPr>
              <w:spacing w:before="60" w:after="60"/>
            </w:pPr>
            <w:r>
              <w:rPr>
                <w:rFonts w:ascii="Liberation Mono" w:hAnsi="Liberation Mono"/>
                <w:color w:val="111827"/>
                <w:sz w:val="17"/>
              </w:rPr>
              <w:t>smbclient -L //192.168.56.104 -U badguy</w:t>
            </w:r>
          </w:p>
        </w:tc>
      </w:tr>
    </w:tbl>
    <w:p w14:paraId="44C079F5" w14:textId="77777777" w:rsidR="007456F5" w:rsidRDefault="007456F5">
      <w:pPr>
        <w:spacing w:after="20"/>
      </w:pPr>
    </w:p>
    <w:p w14:paraId="27137D3A" w14:textId="77777777" w:rsidR="007456F5" w:rsidRDefault="00000000">
      <w:r>
        <w:t>Expected baseline response:</w:t>
      </w:r>
    </w:p>
    <w:tbl>
      <w:tblPr>
        <w:tblW w:w="0" w:type="auto"/>
        <w:jc w:val="center"/>
        <w:tblLook w:val="04A0" w:firstRow="1" w:lastRow="0" w:firstColumn="1" w:lastColumn="0" w:noHBand="0" w:noVBand="1"/>
      </w:tblPr>
      <w:tblGrid>
        <w:gridCol w:w="9936"/>
      </w:tblGrid>
      <w:tr w:rsidR="007456F5" w14:paraId="787F8A0A"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31B7F004" w14:textId="77777777" w:rsidR="007456F5" w:rsidRDefault="00000000">
            <w:pPr>
              <w:spacing w:before="60" w:after="60"/>
            </w:pPr>
            <w:r>
              <w:rPr>
                <w:rFonts w:ascii="Liberation Mono" w:hAnsi="Liberation Mono"/>
                <w:color w:val="111827"/>
                <w:sz w:val="18"/>
              </w:rPr>
              <w:t>session setup failed: NT_STATUS_LOGON_FAILURE</w:t>
            </w:r>
          </w:p>
        </w:tc>
      </w:tr>
    </w:tbl>
    <w:p w14:paraId="4FDF9180" w14:textId="77777777" w:rsidR="007456F5" w:rsidRDefault="007456F5">
      <w:pPr>
        <w:spacing w:after="20"/>
      </w:pPr>
    </w:p>
    <w:p w14:paraId="4EDDBCAE" w14:textId="77777777" w:rsidR="007456F5" w:rsidRDefault="00000000">
      <w:r>
        <w:t>This response is important: it proves that the packets reached the SMB authentication service and were rejected only after an authentication attempt occurred.</w:t>
      </w:r>
    </w:p>
    <w:tbl>
      <w:tblPr>
        <w:tblW w:w="0" w:type="auto"/>
        <w:jc w:val="center"/>
        <w:tblLook w:val="04A0" w:firstRow="1" w:lastRow="0" w:firstColumn="1" w:lastColumn="0" w:noHBand="0" w:noVBand="1"/>
      </w:tblPr>
      <w:tblGrid>
        <w:gridCol w:w="9936"/>
      </w:tblGrid>
      <w:tr w:rsidR="007456F5" w14:paraId="3F3DCDE3" w14:textId="77777777">
        <w:trPr>
          <w:cantSplit/>
          <w:jc w:val="center"/>
        </w:trPr>
        <w:tc>
          <w:tcPr>
            <w:tcW w:w="9936" w:type="dxa"/>
            <w:tcBorders>
              <w:top w:val="nil"/>
              <w:left w:val="nil"/>
              <w:bottom w:val="nil"/>
              <w:right w:val="nil"/>
            </w:tcBorders>
          </w:tcPr>
          <w:p w14:paraId="2B9C4F9B" w14:textId="77777777" w:rsidR="007456F5" w:rsidRDefault="00000000">
            <w:pPr>
              <w:spacing w:after="60"/>
              <w:jc w:val="center"/>
            </w:pPr>
            <w:r>
              <w:rPr>
                <w:noProof/>
              </w:rPr>
              <w:lastRenderedPageBreak/>
              <w:drawing>
                <wp:inline distT="0" distB="0" distL="0" distR="0" wp14:anchorId="7D795219" wp14:editId="324F78E0">
                  <wp:extent cx="5212080" cy="43131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failures.png"/>
                          <pic:cNvPicPr/>
                        </pic:nvPicPr>
                        <pic:blipFill>
                          <a:blip r:embed="rId15"/>
                          <a:stretch>
                            <a:fillRect/>
                          </a:stretch>
                        </pic:blipFill>
                        <pic:spPr>
                          <a:xfrm>
                            <a:off x="0" y="0"/>
                            <a:ext cx="5212080" cy="4313161"/>
                          </a:xfrm>
                          <a:prstGeom prst="rect">
                            <a:avLst/>
                          </a:prstGeom>
                        </pic:spPr>
                      </pic:pic>
                    </a:graphicData>
                  </a:graphic>
                </wp:inline>
              </w:drawing>
            </w:r>
          </w:p>
          <w:p w14:paraId="26A6B278" w14:textId="77777777" w:rsidR="007456F5" w:rsidRDefault="00000000">
            <w:pPr>
              <w:spacing w:after="20"/>
              <w:jc w:val="center"/>
            </w:pPr>
            <w:r>
              <w:rPr>
                <w:b/>
                <w:color w:val="17365D"/>
                <w:sz w:val="18"/>
              </w:rPr>
              <w:t>Figure 7. Five controlled SMB authentication failures generated from Kali.</w:t>
            </w:r>
          </w:p>
          <w:p w14:paraId="6419722B" w14:textId="77777777" w:rsidR="007456F5" w:rsidRDefault="00000000">
            <w:pPr>
              <w:spacing w:after="20"/>
              <w:jc w:val="center"/>
            </w:pPr>
            <w:r>
              <w:rPr>
                <w:i/>
                <w:color w:val="667085"/>
                <w:sz w:val="16"/>
              </w:rPr>
              <w:t>Source: Author's controlled virtual lab.</w:t>
            </w:r>
          </w:p>
        </w:tc>
      </w:tr>
    </w:tbl>
    <w:p w14:paraId="41105761" w14:textId="77777777" w:rsidR="007456F5" w:rsidRDefault="007456F5">
      <w:pPr>
        <w:spacing w:after="100"/>
      </w:pPr>
    </w:p>
    <w:p w14:paraId="2AF4FCE1" w14:textId="77777777" w:rsidR="007456F5" w:rsidRDefault="00000000">
      <w:pPr>
        <w:pStyle w:val="Heading2"/>
        <w:spacing w:before="0" w:after="120"/>
      </w:pPr>
      <w:r>
        <w:rPr>
          <w:rFonts w:ascii="Arial" w:hAnsi="Arial"/>
          <w:b w:val="0"/>
        </w:rPr>
        <w:t>8.3 Verify the Windows Security Event</w:t>
      </w:r>
    </w:p>
    <w:p w14:paraId="13961902" w14:textId="77777777" w:rsidR="007456F5" w:rsidRDefault="00000000">
      <w:pPr>
        <w:spacing w:after="40"/>
      </w:pPr>
      <w:r>
        <w:rPr>
          <w:b/>
          <w:color w:val="17365D"/>
          <w:sz w:val="18"/>
        </w:rPr>
        <w:t>Administrator PowerShell on Windows</w:t>
      </w:r>
    </w:p>
    <w:tbl>
      <w:tblPr>
        <w:tblW w:w="0" w:type="auto"/>
        <w:jc w:val="center"/>
        <w:tblLook w:val="04A0" w:firstRow="1" w:lastRow="0" w:firstColumn="1" w:lastColumn="0" w:noHBand="0" w:noVBand="1"/>
      </w:tblPr>
      <w:tblGrid>
        <w:gridCol w:w="9936"/>
      </w:tblGrid>
      <w:tr w:rsidR="007456F5" w14:paraId="392CCEBF"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04A3055" w14:textId="77777777" w:rsidR="007456F5" w:rsidRDefault="00000000">
            <w:pPr>
              <w:spacing w:before="60" w:after="60"/>
            </w:pPr>
            <w:r>
              <w:rPr>
                <w:rFonts w:ascii="Liberation Mono" w:hAnsi="Liberation Mono"/>
                <w:color w:val="111827"/>
                <w:sz w:val="17"/>
              </w:rPr>
              <w:t>Get-WinEvent -FilterHashtable @{LogName="Security";Id=4625;StartTime=(Get-Date).AddMinutes(-15)} | `</w:t>
            </w:r>
            <w:r>
              <w:br/>
            </w:r>
            <w:r>
              <w:rPr>
                <w:rFonts w:ascii="Liberation Mono" w:hAnsi="Liberation Mono"/>
                <w:color w:val="111827"/>
                <w:sz w:val="17"/>
              </w:rPr>
              <w:t xml:space="preserve">  Select-Object -First 10 TimeCreated,Id,Message | Format-List</w:t>
            </w:r>
          </w:p>
        </w:tc>
      </w:tr>
    </w:tbl>
    <w:p w14:paraId="07045321" w14:textId="77777777" w:rsidR="007456F5" w:rsidRDefault="007456F5">
      <w:pPr>
        <w:spacing w:after="20"/>
      </w:pPr>
    </w:p>
    <w:p w14:paraId="4BF5BD67" w14:textId="77777777" w:rsidR="007456F5" w:rsidRDefault="00000000">
      <w:r>
        <w:t>Microsoft documents Event ID 4625 as a failed logon event generated on the computer where the attempt was made. The event can contain the attempted account name and source network address [6].</w:t>
      </w:r>
    </w:p>
    <w:p w14:paraId="2D6FFCE6" w14:textId="77777777" w:rsidR="007456F5" w:rsidRDefault="00000000">
      <w:pPr>
        <w:pStyle w:val="Heading2"/>
        <w:spacing w:before="0" w:after="120"/>
      </w:pPr>
      <w:r>
        <w:rPr>
          <w:rFonts w:ascii="Arial" w:hAnsi="Arial"/>
          <w:b w:val="0"/>
        </w:rPr>
        <w:t>8.4 Verify Detection in Wazuh</w:t>
      </w:r>
    </w:p>
    <w:p w14:paraId="3C45CD49" w14:textId="77777777" w:rsidR="007456F5" w:rsidRDefault="00000000">
      <w:r>
        <w:t>Dashboard path: Threat Hunting &gt; Events. The time range was set to Last 15 minutes. Useful filters were:</w:t>
      </w:r>
    </w:p>
    <w:p w14:paraId="5CE1392B" w14:textId="77777777" w:rsidR="007456F5" w:rsidRDefault="00000000">
      <w:pPr>
        <w:spacing w:after="40"/>
      </w:pPr>
      <w:r>
        <w:rPr>
          <w:b/>
          <w:color w:val="17365D"/>
          <w:sz w:val="18"/>
        </w:rPr>
        <w:t>Wazuh dashboard search filters</w:t>
      </w:r>
    </w:p>
    <w:tbl>
      <w:tblPr>
        <w:tblW w:w="0" w:type="auto"/>
        <w:jc w:val="center"/>
        <w:tblLook w:val="04A0" w:firstRow="1" w:lastRow="0" w:firstColumn="1" w:lastColumn="0" w:noHBand="0" w:noVBand="1"/>
      </w:tblPr>
      <w:tblGrid>
        <w:gridCol w:w="9936"/>
      </w:tblGrid>
      <w:tr w:rsidR="007456F5" w14:paraId="09A91AFB"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475B03AF" w14:textId="77777777" w:rsidR="007456F5" w:rsidRDefault="00000000">
            <w:pPr>
              <w:spacing w:before="60" w:after="60"/>
            </w:pPr>
            <w:r>
              <w:rPr>
                <w:rFonts w:ascii="Liberation Mono" w:hAnsi="Liberation Mono"/>
                <w:color w:val="111827"/>
                <w:sz w:val="17"/>
              </w:rPr>
              <w:t>data.win.system.eventID:4625</w:t>
            </w:r>
            <w:r>
              <w:br/>
            </w:r>
            <w:r>
              <w:rPr>
                <w:rFonts w:ascii="Liberation Mono" w:hAnsi="Liberation Mono"/>
                <w:color w:val="111827"/>
                <w:sz w:val="17"/>
              </w:rPr>
              <w:t>data.win.eventdata.targetUserName:badguy</w:t>
            </w:r>
            <w:r>
              <w:br/>
            </w:r>
            <w:r>
              <w:rPr>
                <w:rFonts w:ascii="Liberation Mono" w:hAnsi="Liberation Mono"/>
                <w:color w:val="111827"/>
                <w:sz w:val="17"/>
              </w:rPr>
              <w:t>rule.id:60122</w:t>
            </w:r>
          </w:p>
        </w:tc>
      </w:tr>
    </w:tbl>
    <w:p w14:paraId="377CD0D2" w14:textId="77777777" w:rsidR="007456F5" w:rsidRDefault="007456F5">
      <w:pPr>
        <w:spacing w:after="20"/>
      </w:pPr>
    </w:p>
    <w:p w14:paraId="4A63E6A0" w14:textId="77777777" w:rsidR="007456F5" w:rsidRDefault="00000000">
      <w:r>
        <w:t>The Wazuh dashboard displayed five hits for Windows10-Agent. Each event was described as a logon failure for an unknown user or bad password and was mapped to rule ID 60122. Wazuh documentation explains that brute-force detection is based on correlating authentication failure events [5].</w:t>
      </w:r>
    </w:p>
    <w:tbl>
      <w:tblPr>
        <w:tblW w:w="0" w:type="auto"/>
        <w:jc w:val="center"/>
        <w:tblLook w:val="04A0" w:firstRow="1" w:lastRow="0" w:firstColumn="1" w:lastColumn="0" w:noHBand="0" w:noVBand="1"/>
      </w:tblPr>
      <w:tblGrid>
        <w:gridCol w:w="9936"/>
      </w:tblGrid>
      <w:tr w:rsidR="007456F5" w14:paraId="06308CA7" w14:textId="77777777">
        <w:trPr>
          <w:cantSplit/>
          <w:jc w:val="center"/>
        </w:trPr>
        <w:tc>
          <w:tcPr>
            <w:tcW w:w="9936" w:type="dxa"/>
            <w:tcBorders>
              <w:top w:val="nil"/>
              <w:left w:val="nil"/>
              <w:bottom w:val="nil"/>
              <w:right w:val="nil"/>
            </w:tcBorders>
          </w:tcPr>
          <w:p w14:paraId="759355E6" w14:textId="77777777" w:rsidR="007456F5" w:rsidRDefault="00000000">
            <w:pPr>
              <w:spacing w:after="60"/>
              <w:jc w:val="center"/>
            </w:pPr>
            <w:r>
              <w:rPr>
                <w:noProof/>
              </w:rPr>
              <w:lastRenderedPageBreak/>
              <w:drawing>
                <wp:inline distT="0" distB="0" distL="0" distR="0" wp14:anchorId="2DDD0384" wp14:editId="12DCA623">
                  <wp:extent cx="5715000" cy="4253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five_hits.png"/>
                          <pic:cNvPicPr/>
                        </pic:nvPicPr>
                        <pic:blipFill>
                          <a:blip r:embed="rId16"/>
                          <a:stretch>
                            <a:fillRect/>
                          </a:stretch>
                        </pic:blipFill>
                        <pic:spPr>
                          <a:xfrm>
                            <a:off x="0" y="0"/>
                            <a:ext cx="5715000" cy="4253984"/>
                          </a:xfrm>
                          <a:prstGeom prst="rect">
                            <a:avLst/>
                          </a:prstGeom>
                        </pic:spPr>
                      </pic:pic>
                    </a:graphicData>
                  </a:graphic>
                </wp:inline>
              </w:drawing>
            </w:r>
          </w:p>
          <w:p w14:paraId="3053473A" w14:textId="77777777" w:rsidR="007456F5" w:rsidRDefault="00000000">
            <w:pPr>
              <w:spacing w:after="20"/>
              <w:jc w:val="center"/>
            </w:pPr>
            <w:r>
              <w:rPr>
                <w:b/>
                <w:color w:val="17365D"/>
                <w:sz w:val="18"/>
              </w:rPr>
              <w:t>Figure 8. Wazuh detects five events under rule 60122.</w:t>
            </w:r>
          </w:p>
          <w:p w14:paraId="05E03A7D" w14:textId="77777777" w:rsidR="007456F5" w:rsidRDefault="00000000">
            <w:pPr>
              <w:spacing w:after="20"/>
              <w:jc w:val="center"/>
            </w:pPr>
            <w:r>
              <w:rPr>
                <w:i/>
                <w:color w:val="667085"/>
                <w:sz w:val="16"/>
              </w:rPr>
              <w:t>Source: Author's controlled virtual lab.</w:t>
            </w:r>
          </w:p>
        </w:tc>
      </w:tr>
    </w:tbl>
    <w:p w14:paraId="0F90A1D6" w14:textId="77777777" w:rsidR="007456F5" w:rsidRDefault="007456F5">
      <w:pPr>
        <w:spacing w:after="100"/>
      </w:pPr>
    </w:p>
    <w:p w14:paraId="3A9D46F0" w14:textId="77777777" w:rsidR="007456F5" w:rsidRDefault="00000000">
      <w:pPr>
        <w:pStyle w:val="Heading2"/>
        <w:spacing w:before="0" w:after="120"/>
      </w:pPr>
      <w:r>
        <w:rPr>
          <w:rFonts w:ascii="Arial" w:hAnsi="Arial"/>
          <w:b w:val="0"/>
        </w:rPr>
        <w:t>8.5 Detection Gap Identified</w:t>
      </w:r>
    </w:p>
    <w:tbl>
      <w:tblPr>
        <w:tblStyle w:val="TableGrid"/>
        <w:tblW w:w="0" w:type="auto"/>
        <w:jc w:val="center"/>
        <w:tblLook w:val="04A0" w:firstRow="1" w:lastRow="0" w:firstColumn="1" w:lastColumn="0" w:noHBand="0" w:noVBand="1"/>
      </w:tblPr>
      <w:tblGrid>
        <w:gridCol w:w="5040"/>
        <w:gridCol w:w="4320"/>
      </w:tblGrid>
      <w:tr w:rsidR="007456F5" w14:paraId="5AEB0378" w14:textId="77777777">
        <w:trPr>
          <w:tblHeader/>
          <w:jc w:val="center"/>
        </w:trPr>
        <w:tc>
          <w:tcPr>
            <w:tcW w:w="5040" w:type="dxa"/>
            <w:shd w:val="clear" w:color="auto" w:fill="17365D"/>
            <w:vAlign w:val="center"/>
          </w:tcPr>
          <w:p w14:paraId="3EB747DE" w14:textId="77777777" w:rsidR="007456F5" w:rsidRDefault="00000000">
            <w:pPr>
              <w:jc w:val="center"/>
            </w:pPr>
            <w:r>
              <w:rPr>
                <w:b/>
                <w:color w:val="FFFFFF"/>
                <w:sz w:val="18"/>
              </w:rPr>
              <w:t>Observation</w:t>
            </w:r>
          </w:p>
        </w:tc>
        <w:tc>
          <w:tcPr>
            <w:tcW w:w="4320" w:type="dxa"/>
            <w:shd w:val="clear" w:color="auto" w:fill="17365D"/>
            <w:vAlign w:val="center"/>
          </w:tcPr>
          <w:p w14:paraId="184CF1F5" w14:textId="77777777" w:rsidR="007456F5" w:rsidRDefault="00000000">
            <w:pPr>
              <w:jc w:val="center"/>
            </w:pPr>
            <w:r>
              <w:rPr>
                <w:b/>
                <w:color w:val="FFFFFF"/>
                <w:sz w:val="18"/>
              </w:rPr>
              <w:t>Baseline result</w:t>
            </w:r>
          </w:p>
        </w:tc>
      </w:tr>
      <w:tr w:rsidR="007456F5" w14:paraId="7C2F4971" w14:textId="77777777">
        <w:trPr>
          <w:jc w:val="center"/>
        </w:trPr>
        <w:tc>
          <w:tcPr>
            <w:tcW w:w="5040" w:type="dxa"/>
            <w:vAlign w:val="center"/>
          </w:tcPr>
          <w:p w14:paraId="04F0E6AB" w14:textId="77777777" w:rsidR="007456F5" w:rsidRDefault="00000000">
            <w:pPr>
              <w:spacing w:after="20"/>
            </w:pPr>
            <w:r>
              <w:rPr>
                <w:color w:val="1F2937"/>
                <w:sz w:val="18"/>
              </w:rPr>
              <w:t>Attack traffic reached the victim</w:t>
            </w:r>
          </w:p>
        </w:tc>
        <w:tc>
          <w:tcPr>
            <w:tcW w:w="4320" w:type="dxa"/>
            <w:vAlign w:val="center"/>
          </w:tcPr>
          <w:p w14:paraId="28CDD9F5" w14:textId="77777777" w:rsidR="007456F5" w:rsidRDefault="00000000">
            <w:pPr>
              <w:spacing w:after="20"/>
            </w:pPr>
            <w:r>
              <w:rPr>
                <w:color w:val="1F2937"/>
                <w:sz w:val="18"/>
              </w:rPr>
              <w:t>Yes</w:t>
            </w:r>
          </w:p>
        </w:tc>
      </w:tr>
      <w:tr w:rsidR="007456F5" w14:paraId="79BB1BD7" w14:textId="77777777">
        <w:trPr>
          <w:jc w:val="center"/>
        </w:trPr>
        <w:tc>
          <w:tcPr>
            <w:tcW w:w="5040" w:type="dxa"/>
            <w:shd w:val="clear" w:color="auto" w:fill="F8FAFC"/>
            <w:vAlign w:val="center"/>
          </w:tcPr>
          <w:p w14:paraId="3D217228" w14:textId="77777777" w:rsidR="007456F5" w:rsidRDefault="00000000">
            <w:pPr>
              <w:spacing w:after="20"/>
            </w:pPr>
            <w:r>
              <w:rPr>
                <w:color w:val="1F2937"/>
                <w:sz w:val="18"/>
              </w:rPr>
              <w:t>Windows produced security events</w:t>
            </w:r>
          </w:p>
        </w:tc>
        <w:tc>
          <w:tcPr>
            <w:tcW w:w="4320" w:type="dxa"/>
            <w:shd w:val="clear" w:color="auto" w:fill="F8FAFC"/>
            <w:vAlign w:val="center"/>
          </w:tcPr>
          <w:p w14:paraId="472536FB" w14:textId="77777777" w:rsidR="007456F5" w:rsidRDefault="00000000">
            <w:pPr>
              <w:spacing w:after="20"/>
            </w:pPr>
            <w:r>
              <w:rPr>
                <w:color w:val="1F2937"/>
                <w:sz w:val="18"/>
              </w:rPr>
              <w:t>Yes - Event ID 4625</w:t>
            </w:r>
          </w:p>
        </w:tc>
      </w:tr>
      <w:tr w:rsidR="007456F5" w14:paraId="2756B70B" w14:textId="77777777">
        <w:trPr>
          <w:jc w:val="center"/>
        </w:trPr>
        <w:tc>
          <w:tcPr>
            <w:tcW w:w="5040" w:type="dxa"/>
            <w:vAlign w:val="center"/>
          </w:tcPr>
          <w:p w14:paraId="1A27ED16" w14:textId="77777777" w:rsidR="007456F5" w:rsidRDefault="00000000">
            <w:pPr>
              <w:spacing w:after="20"/>
            </w:pPr>
            <w:r>
              <w:rPr>
                <w:color w:val="1F2937"/>
                <w:sz w:val="18"/>
              </w:rPr>
              <w:t>Wazuh displayed alerts</w:t>
            </w:r>
          </w:p>
        </w:tc>
        <w:tc>
          <w:tcPr>
            <w:tcW w:w="4320" w:type="dxa"/>
            <w:vAlign w:val="center"/>
          </w:tcPr>
          <w:p w14:paraId="08BF20B7" w14:textId="77777777" w:rsidR="007456F5" w:rsidRDefault="00000000">
            <w:pPr>
              <w:spacing w:after="20"/>
            </w:pPr>
            <w:r>
              <w:rPr>
                <w:color w:val="1F2937"/>
                <w:sz w:val="18"/>
              </w:rPr>
              <w:t>Yes - Rule 60122</w:t>
            </w:r>
          </w:p>
        </w:tc>
      </w:tr>
      <w:tr w:rsidR="007456F5" w14:paraId="0B4C1B42" w14:textId="77777777">
        <w:trPr>
          <w:jc w:val="center"/>
        </w:trPr>
        <w:tc>
          <w:tcPr>
            <w:tcW w:w="5040" w:type="dxa"/>
            <w:shd w:val="clear" w:color="auto" w:fill="F8FAFC"/>
            <w:vAlign w:val="center"/>
          </w:tcPr>
          <w:p w14:paraId="44B8DB11" w14:textId="77777777" w:rsidR="007456F5" w:rsidRDefault="00000000">
            <w:pPr>
              <w:spacing w:after="20"/>
            </w:pPr>
            <w:r>
              <w:rPr>
                <w:color w:val="1F2937"/>
                <w:sz w:val="18"/>
              </w:rPr>
              <w:t>Kali source IP automatically blocked</w:t>
            </w:r>
          </w:p>
        </w:tc>
        <w:tc>
          <w:tcPr>
            <w:tcW w:w="4320" w:type="dxa"/>
            <w:shd w:val="clear" w:color="auto" w:fill="F8FAFC"/>
            <w:vAlign w:val="center"/>
          </w:tcPr>
          <w:p w14:paraId="02B8EC41" w14:textId="77777777" w:rsidR="007456F5" w:rsidRDefault="00000000">
            <w:pPr>
              <w:spacing w:after="20"/>
            </w:pPr>
            <w:r>
              <w:rPr>
                <w:color w:val="1F2937"/>
                <w:sz w:val="18"/>
              </w:rPr>
              <w:t>No</w:t>
            </w:r>
          </w:p>
        </w:tc>
      </w:tr>
      <w:tr w:rsidR="007456F5" w14:paraId="4258A11B" w14:textId="77777777">
        <w:trPr>
          <w:jc w:val="center"/>
        </w:trPr>
        <w:tc>
          <w:tcPr>
            <w:tcW w:w="5040" w:type="dxa"/>
            <w:vAlign w:val="center"/>
          </w:tcPr>
          <w:p w14:paraId="01BE7BD0" w14:textId="77777777" w:rsidR="007456F5" w:rsidRDefault="00000000">
            <w:pPr>
              <w:spacing w:after="20"/>
            </w:pPr>
            <w:r>
              <w:rPr>
                <w:color w:val="1F2937"/>
                <w:sz w:val="18"/>
              </w:rPr>
              <w:t>TCP/445 remained reachable</w:t>
            </w:r>
          </w:p>
        </w:tc>
        <w:tc>
          <w:tcPr>
            <w:tcW w:w="4320" w:type="dxa"/>
            <w:vAlign w:val="center"/>
          </w:tcPr>
          <w:p w14:paraId="03A093F4" w14:textId="77777777" w:rsidR="007456F5" w:rsidRDefault="00000000">
            <w:pPr>
              <w:spacing w:after="20"/>
            </w:pPr>
            <w:r>
              <w:rPr>
                <w:color w:val="1F2937"/>
                <w:sz w:val="18"/>
              </w:rPr>
              <w:t>Yes</w:t>
            </w:r>
          </w:p>
        </w:tc>
      </w:tr>
    </w:tbl>
    <w:p w14:paraId="5D296BD8" w14:textId="77777777" w:rsidR="007456F5" w:rsidRDefault="007456F5">
      <w:pPr>
        <w:spacing w:after="60"/>
      </w:pPr>
    </w:p>
    <w:p w14:paraId="191B2420" w14:textId="77777777" w:rsidR="007456F5" w:rsidRDefault="00000000">
      <w:r>
        <w:t>This was the required detection gap: the SIEM reported the activity but allowed additional attempts from the same source.</w:t>
      </w:r>
    </w:p>
    <w:p w14:paraId="41458D42" w14:textId="77777777" w:rsidR="007456F5" w:rsidRDefault="00000000">
      <w:pPr>
        <w:pStyle w:val="Heading1"/>
        <w:spacing w:before="0" w:after="120"/>
      </w:pPr>
      <w:r>
        <w:rPr>
          <w:rFonts w:ascii="Arial" w:hAnsi="Arial"/>
          <w:b w:val="0"/>
        </w:rPr>
        <w:t>9. Enabling Wazuh Active Response through the Dashboard</w:t>
      </w:r>
    </w:p>
    <w:p w14:paraId="2448E835" w14:textId="77777777" w:rsidR="007456F5" w:rsidRDefault="00000000">
      <w:r>
        <w:t>Wazuh Active Response can execute a command when an alert matches a rule ID, level, or group. The location value local means that the response runs on the monitored endpoint that generated the alert, and timeout defines how long the action remains in effect [3]. Wazuh includes netsh.exe as a default Windows response that blocks an IP address using Windows netsh [4].</w:t>
      </w:r>
    </w:p>
    <w:p w14:paraId="1C00FAD2" w14:textId="77777777" w:rsidR="007456F5" w:rsidRDefault="00000000">
      <w:pPr>
        <w:pStyle w:val="Heading2"/>
        <w:spacing w:before="0" w:after="120"/>
      </w:pPr>
      <w:r>
        <w:rPr>
          <w:rFonts w:ascii="Arial" w:hAnsi="Arial"/>
          <w:b w:val="0"/>
        </w:rPr>
        <w:t>9.1 Open the Manager Configuration Editor</w:t>
      </w:r>
    </w:p>
    <w:p w14:paraId="6CA2FB4A" w14:textId="77777777" w:rsidR="007456F5" w:rsidRDefault="00000000">
      <w:pPr>
        <w:pStyle w:val="ListNumber"/>
        <w:spacing w:after="60"/>
      </w:pPr>
      <w:r>
        <w:t>Open the Wazuh dashboard at https://192.168.56.103.</w:t>
      </w:r>
    </w:p>
    <w:p w14:paraId="438F3E25" w14:textId="77777777" w:rsidR="007456F5" w:rsidRDefault="00000000">
      <w:pPr>
        <w:pStyle w:val="ListNumber"/>
        <w:spacing w:after="60"/>
      </w:pPr>
      <w:r>
        <w:t>Open the main menu.</w:t>
      </w:r>
    </w:p>
    <w:p w14:paraId="694FD972" w14:textId="77777777" w:rsidR="007456F5" w:rsidRDefault="00000000">
      <w:pPr>
        <w:pStyle w:val="ListNumber"/>
        <w:spacing w:after="60"/>
      </w:pPr>
      <w:r>
        <w:t>Navigate to Server management &gt; Settings &gt; Configuration.</w:t>
      </w:r>
    </w:p>
    <w:p w14:paraId="3755D99C" w14:textId="77777777" w:rsidR="007456F5" w:rsidRDefault="00000000">
      <w:pPr>
        <w:pStyle w:val="ListNumber"/>
        <w:spacing w:after="60"/>
      </w:pPr>
      <w:r>
        <w:t>Click Edit configuration.</w:t>
      </w:r>
    </w:p>
    <w:p w14:paraId="7389FE6D" w14:textId="77777777" w:rsidR="007456F5" w:rsidRDefault="00000000">
      <w:pPr>
        <w:pStyle w:val="Heading2"/>
        <w:spacing w:before="0" w:after="120"/>
      </w:pPr>
      <w:r>
        <w:rPr>
          <w:rFonts w:ascii="Arial" w:hAnsi="Arial"/>
          <w:b w:val="0"/>
        </w:rPr>
        <w:lastRenderedPageBreak/>
        <w:t>9.2 Add the Active Response Block</w:t>
      </w:r>
    </w:p>
    <w:p w14:paraId="0FF283C0" w14:textId="77777777" w:rsidR="007456F5" w:rsidRDefault="00000000">
      <w:r>
        <w:t>At the end of the manager ossec.conf file, immediately before the final &lt;/ossec_config&gt; closing tag, insert:</w:t>
      </w:r>
    </w:p>
    <w:p w14:paraId="65B522CE" w14:textId="77777777" w:rsidR="007456F5" w:rsidRDefault="00000000">
      <w:pPr>
        <w:spacing w:after="40"/>
      </w:pPr>
      <w:r>
        <w:rPr>
          <w:b/>
          <w:color w:val="17365D"/>
          <w:sz w:val="18"/>
        </w:rPr>
        <w:t>XML added through the Wazuh dashboard</w:t>
      </w:r>
    </w:p>
    <w:tbl>
      <w:tblPr>
        <w:tblW w:w="0" w:type="auto"/>
        <w:jc w:val="center"/>
        <w:tblLook w:val="04A0" w:firstRow="1" w:lastRow="0" w:firstColumn="1" w:lastColumn="0" w:noHBand="0" w:noVBand="1"/>
      </w:tblPr>
      <w:tblGrid>
        <w:gridCol w:w="9936"/>
      </w:tblGrid>
      <w:tr w:rsidR="007456F5" w14:paraId="6F75B14B"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10532AB" w14:textId="77777777" w:rsidR="007456F5" w:rsidRDefault="00000000">
            <w:pPr>
              <w:spacing w:before="60" w:after="60"/>
            </w:pPr>
            <w:r>
              <w:rPr>
                <w:rFonts w:ascii="Liberation Mono" w:hAnsi="Liberation Mono"/>
                <w:color w:val="111827"/>
                <w:sz w:val="18"/>
              </w:rPr>
              <w:t>&lt;active-response&gt;</w:t>
            </w:r>
            <w:r>
              <w:br/>
            </w:r>
            <w:r>
              <w:rPr>
                <w:rFonts w:ascii="Liberation Mono" w:hAnsi="Liberation Mono"/>
                <w:color w:val="111827"/>
                <w:sz w:val="18"/>
              </w:rPr>
              <w:t xml:space="preserve">  &lt;disabled&gt;no&lt;/disabled&gt;</w:t>
            </w:r>
            <w:r>
              <w:br/>
            </w:r>
            <w:r>
              <w:rPr>
                <w:rFonts w:ascii="Liberation Mono" w:hAnsi="Liberation Mono"/>
                <w:color w:val="111827"/>
                <w:sz w:val="18"/>
              </w:rPr>
              <w:t xml:space="preserve">  &lt;command&gt;netsh&lt;/command&gt;</w:t>
            </w:r>
            <w:r>
              <w:br/>
            </w:r>
            <w:r>
              <w:rPr>
                <w:rFonts w:ascii="Liberation Mono" w:hAnsi="Liberation Mono"/>
                <w:color w:val="111827"/>
                <w:sz w:val="18"/>
              </w:rPr>
              <w:t xml:space="preserve">  &lt;location&gt;local&lt;/location&gt;</w:t>
            </w:r>
            <w:r>
              <w:br/>
            </w:r>
            <w:r>
              <w:rPr>
                <w:rFonts w:ascii="Liberation Mono" w:hAnsi="Liberation Mono"/>
                <w:color w:val="111827"/>
                <w:sz w:val="18"/>
              </w:rPr>
              <w:t xml:space="preserve">  &lt;rules_id&gt;60122&lt;/rules_id&gt;</w:t>
            </w:r>
            <w:r>
              <w:br/>
            </w:r>
            <w:r>
              <w:rPr>
                <w:rFonts w:ascii="Liberation Mono" w:hAnsi="Liberation Mono"/>
                <w:color w:val="111827"/>
                <w:sz w:val="18"/>
              </w:rPr>
              <w:t xml:space="preserve">  &lt;timeout&gt;300&lt;/timeout&gt;</w:t>
            </w:r>
            <w:r>
              <w:br/>
            </w:r>
            <w:r>
              <w:rPr>
                <w:rFonts w:ascii="Liberation Mono" w:hAnsi="Liberation Mono"/>
                <w:color w:val="111827"/>
                <w:sz w:val="18"/>
              </w:rPr>
              <w:t>&lt;/active-response&gt;</w:t>
            </w:r>
          </w:p>
        </w:tc>
      </w:tr>
    </w:tbl>
    <w:p w14:paraId="111F8F19" w14:textId="77777777" w:rsidR="007456F5" w:rsidRDefault="007456F5">
      <w:pPr>
        <w:spacing w:after="20"/>
      </w:pPr>
    </w:p>
    <w:tbl>
      <w:tblPr>
        <w:tblStyle w:val="TableGrid"/>
        <w:tblW w:w="0" w:type="auto"/>
        <w:jc w:val="center"/>
        <w:tblLook w:val="04A0" w:firstRow="1" w:lastRow="0" w:firstColumn="1" w:lastColumn="0" w:noHBand="0" w:noVBand="1"/>
      </w:tblPr>
      <w:tblGrid>
        <w:gridCol w:w="2880"/>
        <w:gridCol w:w="6768"/>
      </w:tblGrid>
      <w:tr w:rsidR="007456F5" w14:paraId="0B7F9E50" w14:textId="77777777">
        <w:trPr>
          <w:tblHeader/>
          <w:jc w:val="center"/>
        </w:trPr>
        <w:tc>
          <w:tcPr>
            <w:tcW w:w="2880" w:type="dxa"/>
            <w:shd w:val="clear" w:color="auto" w:fill="17365D"/>
            <w:vAlign w:val="center"/>
          </w:tcPr>
          <w:p w14:paraId="02C16783" w14:textId="77777777" w:rsidR="007456F5" w:rsidRDefault="00000000">
            <w:pPr>
              <w:jc w:val="center"/>
            </w:pPr>
            <w:r>
              <w:rPr>
                <w:b/>
                <w:color w:val="FFFFFF"/>
                <w:sz w:val="18"/>
              </w:rPr>
              <w:t>Tag</w:t>
            </w:r>
          </w:p>
        </w:tc>
        <w:tc>
          <w:tcPr>
            <w:tcW w:w="6768" w:type="dxa"/>
            <w:shd w:val="clear" w:color="auto" w:fill="17365D"/>
            <w:vAlign w:val="center"/>
          </w:tcPr>
          <w:p w14:paraId="50ACAD42" w14:textId="77777777" w:rsidR="007456F5" w:rsidRDefault="00000000">
            <w:pPr>
              <w:jc w:val="center"/>
            </w:pPr>
            <w:r>
              <w:rPr>
                <w:b/>
                <w:color w:val="FFFFFF"/>
                <w:sz w:val="18"/>
              </w:rPr>
              <w:t>Meaning</w:t>
            </w:r>
          </w:p>
        </w:tc>
      </w:tr>
      <w:tr w:rsidR="007456F5" w14:paraId="6001C664" w14:textId="77777777">
        <w:trPr>
          <w:jc w:val="center"/>
        </w:trPr>
        <w:tc>
          <w:tcPr>
            <w:tcW w:w="2880" w:type="dxa"/>
            <w:vAlign w:val="center"/>
          </w:tcPr>
          <w:p w14:paraId="39E92BAB" w14:textId="77777777" w:rsidR="007456F5" w:rsidRDefault="00000000">
            <w:pPr>
              <w:spacing w:after="20"/>
            </w:pPr>
            <w:r>
              <w:rPr>
                <w:color w:val="1F2937"/>
                <w:sz w:val="18"/>
              </w:rPr>
              <w:t>disabled = no</w:t>
            </w:r>
          </w:p>
        </w:tc>
        <w:tc>
          <w:tcPr>
            <w:tcW w:w="6768" w:type="dxa"/>
            <w:vAlign w:val="center"/>
          </w:tcPr>
          <w:p w14:paraId="413D1956" w14:textId="77777777" w:rsidR="007456F5" w:rsidRDefault="00000000">
            <w:pPr>
              <w:spacing w:after="20"/>
            </w:pPr>
            <w:r>
              <w:rPr>
                <w:color w:val="1F2937"/>
                <w:sz w:val="18"/>
              </w:rPr>
              <w:t>Enables this Active Response policy.</w:t>
            </w:r>
          </w:p>
        </w:tc>
      </w:tr>
      <w:tr w:rsidR="007456F5" w14:paraId="4324DE61" w14:textId="77777777">
        <w:trPr>
          <w:jc w:val="center"/>
        </w:trPr>
        <w:tc>
          <w:tcPr>
            <w:tcW w:w="2880" w:type="dxa"/>
            <w:shd w:val="clear" w:color="auto" w:fill="F8FAFC"/>
            <w:vAlign w:val="center"/>
          </w:tcPr>
          <w:p w14:paraId="3F24D57A" w14:textId="77777777" w:rsidR="007456F5" w:rsidRDefault="00000000">
            <w:pPr>
              <w:spacing w:after="20"/>
            </w:pPr>
            <w:r>
              <w:rPr>
                <w:color w:val="1F2937"/>
                <w:sz w:val="18"/>
              </w:rPr>
              <w:t>command = netsh</w:t>
            </w:r>
          </w:p>
        </w:tc>
        <w:tc>
          <w:tcPr>
            <w:tcW w:w="6768" w:type="dxa"/>
            <w:shd w:val="clear" w:color="auto" w:fill="F8FAFC"/>
            <w:vAlign w:val="center"/>
          </w:tcPr>
          <w:p w14:paraId="031E796C" w14:textId="77777777" w:rsidR="007456F5" w:rsidRDefault="00000000">
            <w:pPr>
              <w:spacing w:after="20"/>
            </w:pPr>
            <w:r>
              <w:rPr>
                <w:color w:val="1F2937"/>
                <w:sz w:val="18"/>
              </w:rPr>
              <w:t>Uses the built-in Windows netsh response.</w:t>
            </w:r>
          </w:p>
        </w:tc>
      </w:tr>
      <w:tr w:rsidR="007456F5" w14:paraId="6A67FC92" w14:textId="77777777">
        <w:trPr>
          <w:jc w:val="center"/>
        </w:trPr>
        <w:tc>
          <w:tcPr>
            <w:tcW w:w="2880" w:type="dxa"/>
            <w:vAlign w:val="center"/>
          </w:tcPr>
          <w:p w14:paraId="78740747" w14:textId="77777777" w:rsidR="007456F5" w:rsidRDefault="00000000">
            <w:pPr>
              <w:spacing w:after="20"/>
            </w:pPr>
            <w:r>
              <w:rPr>
                <w:color w:val="1F2937"/>
                <w:sz w:val="18"/>
              </w:rPr>
              <w:t>location = local</w:t>
            </w:r>
          </w:p>
        </w:tc>
        <w:tc>
          <w:tcPr>
            <w:tcW w:w="6768" w:type="dxa"/>
            <w:vAlign w:val="center"/>
          </w:tcPr>
          <w:p w14:paraId="1648300C" w14:textId="77777777" w:rsidR="007456F5" w:rsidRDefault="00000000">
            <w:pPr>
              <w:spacing w:after="20"/>
            </w:pPr>
            <w:r>
              <w:rPr>
                <w:color w:val="1F2937"/>
                <w:sz w:val="18"/>
              </w:rPr>
              <w:t>Runs the response on the Windows agent that generated the alert.</w:t>
            </w:r>
          </w:p>
        </w:tc>
      </w:tr>
      <w:tr w:rsidR="007456F5" w14:paraId="03A35D41" w14:textId="77777777">
        <w:trPr>
          <w:jc w:val="center"/>
        </w:trPr>
        <w:tc>
          <w:tcPr>
            <w:tcW w:w="2880" w:type="dxa"/>
            <w:shd w:val="clear" w:color="auto" w:fill="F8FAFC"/>
            <w:vAlign w:val="center"/>
          </w:tcPr>
          <w:p w14:paraId="3251606E" w14:textId="77777777" w:rsidR="007456F5" w:rsidRDefault="00000000">
            <w:pPr>
              <w:spacing w:after="20"/>
            </w:pPr>
            <w:r>
              <w:rPr>
                <w:color w:val="1F2937"/>
                <w:sz w:val="18"/>
              </w:rPr>
              <w:t>rules_id = 60122</w:t>
            </w:r>
          </w:p>
        </w:tc>
        <w:tc>
          <w:tcPr>
            <w:tcW w:w="6768" w:type="dxa"/>
            <w:shd w:val="clear" w:color="auto" w:fill="F8FAFC"/>
            <w:vAlign w:val="center"/>
          </w:tcPr>
          <w:p w14:paraId="76ED2B4F" w14:textId="77777777" w:rsidR="007456F5" w:rsidRDefault="00000000">
            <w:pPr>
              <w:spacing w:after="20"/>
            </w:pPr>
            <w:r>
              <w:rPr>
                <w:color w:val="1F2937"/>
                <w:sz w:val="18"/>
              </w:rPr>
              <w:t>Triggers when the implemented failed-logon rule fires.</w:t>
            </w:r>
          </w:p>
        </w:tc>
      </w:tr>
      <w:tr w:rsidR="007456F5" w14:paraId="3D59C22F" w14:textId="77777777">
        <w:trPr>
          <w:jc w:val="center"/>
        </w:trPr>
        <w:tc>
          <w:tcPr>
            <w:tcW w:w="2880" w:type="dxa"/>
            <w:vAlign w:val="center"/>
          </w:tcPr>
          <w:p w14:paraId="2D3D3B4A" w14:textId="77777777" w:rsidR="007456F5" w:rsidRDefault="00000000">
            <w:pPr>
              <w:spacing w:after="20"/>
            </w:pPr>
            <w:r>
              <w:rPr>
                <w:color w:val="1F2937"/>
                <w:sz w:val="18"/>
              </w:rPr>
              <w:t>timeout = 300</w:t>
            </w:r>
          </w:p>
        </w:tc>
        <w:tc>
          <w:tcPr>
            <w:tcW w:w="6768" w:type="dxa"/>
            <w:vAlign w:val="center"/>
          </w:tcPr>
          <w:p w14:paraId="211853F6" w14:textId="77777777" w:rsidR="007456F5" w:rsidRDefault="00000000">
            <w:pPr>
              <w:spacing w:after="20"/>
            </w:pPr>
            <w:r>
              <w:rPr>
                <w:color w:val="1F2937"/>
                <w:sz w:val="18"/>
              </w:rPr>
              <w:t>Keeps the source IP blocked for 300 seconds, then reverts the block.</w:t>
            </w:r>
          </w:p>
        </w:tc>
      </w:tr>
    </w:tbl>
    <w:p w14:paraId="377B594B" w14:textId="77777777" w:rsidR="007456F5" w:rsidRDefault="007456F5">
      <w:pPr>
        <w:spacing w:after="60"/>
      </w:pPr>
    </w:p>
    <w:tbl>
      <w:tblPr>
        <w:tblW w:w="0" w:type="auto"/>
        <w:jc w:val="center"/>
        <w:tblLook w:val="04A0" w:firstRow="1" w:lastRow="0" w:firstColumn="1" w:lastColumn="0" w:noHBand="0" w:noVBand="1"/>
      </w:tblPr>
      <w:tblGrid>
        <w:gridCol w:w="9936"/>
      </w:tblGrid>
      <w:tr w:rsidR="007456F5" w14:paraId="605DD910" w14:textId="77777777">
        <w:trPr>
          <w:cantSplit/>
          <w:jc w:val="center"/>
        </w:trPr>
        <w:tc>
          <w:tcPr>
            <w:tcW w:w="9936" w:type="dxa"/>
            <w:tcBorders>
              <w:top w:val="nil"/>
              <w:left w:val="nil"/>
              <w:bottom w:val="nil"/>
              <w:right w:val="nil"/>
            </w:tcBorders>
          </w:tcPr>
          <w:p w14:paraId="121D7262" w14:textId="77777777" w:rsidR="007456F5" w:rsidRDefault="00000000">
            <w:pPr>
              <w:spacing w:after="60"/>
              <w:jc w:val="center"/>
            </w:pPr>
            <w:r>
              <w:rPr>
                <w:noProof/>
              </w:rPr>
              <w:drawing>
                <wp:inline distT="0" distB="0" distL="0" distR="0" wp14:anchorId="35DE559F" wp14:editId="2D87847D">
                  <wp:extent cx="5486400" cy="4400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_response_xml.png"/>
                          <pic:cNvPicPr/>
                        </pic:nvPicPr>
                        <pic:blipFill>
                          <a:blip r:embed="rId17"/>
                          <a:stretch>
                            <a:fillRect/>
                          </a:stretch>
                        </pic:blipFill>
                        <pic:spPr>
                          <a:xfrm>
                            <a:off x="0" y="0"/>
                            <a:ext cx="5486400" cy="4400491"/>
                          </a:xfrm>
                          <a:prstGeom prst="rect">
                            <a:avLst/>
                          </a:prstGeom>
                        </pic:spPr>
                      </pic:pic>
                    </a:graphicData>
                  </a:graphic>
                </wp:inline>
              </w:drawing>
            </w:r>
          </w:p>
          <w:p w14:paraId="0EB9CECE" w14:textId="77777777" w:rsidR="007456F5" w:rsidRDefault="00000000">
            <w:pPr>
              <w:spacing w:after="20"/>
              <w:jc w:val="center"/>
            </w:pPr>
            <w:r>
              <w:rPr>
                <w:b/>
                <w:color w:val="17365D"/>
                <w:sz w:val="18"/>
              </w:rPr>
              <w:t>Figure 9. Active Response XML added through the Wazuh dashboard.</w:t>
            </w:r>
          </w:p>
          <w:p w14:paraId="093F66F7" w14:textId="77777777" w:rsidR="007456F5" w:rsidRDefault="00000000">
            <w:pPr>
              <w:spacing w:after="20"/>
              <w:jc w:val="center"/>
            </w:pPr>
            <w:r>
              <w:rPr>
                <w:i/>
                <w:color w:val="667085"/>
                <w:sz w:val="16"/>
              </w:rPr>
              <w:t>Source: Author's controlled virtual lab.</w:t>
            </w:r>
          </w:p>
        </w:tc>
      </w:tr>
    </w:tbl>
    <w:p w14:paraId="0B5D11A8" w14:textId="77777777" w:rsidR="007456F5" w:rsidRDefault="007456F5">
      <w:pPr>
        <w:spacing w:after="100"/>
      </w:pPr>
    </w:p>
    <w:p w14:paraId="0C7B2184" w14:textId="77777777" w:rsidR="007456F5" w:rsidRDefault="00000000">
      <w:pPr>
        <w:pStyle w:val="Heading2"/>
        <w:spacing w:before="0" w:after="120"/>
      </w:pPr>
      <w:r>
        <w:rPr>
          <w:rFonts w:ascii="Arial" w:hAnsi="Arial"/>
          <w:b w:val="0"/>
        </w:rPr>
        <w:t>9.3 Save and Restart from the Dashboard</w:t>
      </w:r>
    </w:p>
    <w:p w14:paraId="6AC1835E" w14:textId="77777777" w:rsidR="007456F5" w:rsidRDefault="00000000">
      <w:pPr>
        <w:pStyle w:val="ListNumber"/>
        <w:spacing w:after="60"/>
      </w:pPr>
      <w:r>
        <w:t>Click Save.</w:t>
      </w:r>
    </w:p>
    <w:p w14:paraId="1CD992C1" w14:textId="77777777" w:rsidR="007456F5" w:rsidRDefault="00000000">
      <w:pPr>
        <w:pStyle w:val="ListNumber"/>
        <w:spacing w:after="60"/>
      </w:pPr>
      <w:r>
        <w:lastRenderedPageBreak/>
        <w:t>If validation succeeds, click Restart Manager.</w:t>
      </w:r>
    </w:p>
    <w:p w14:paraId="61DFB547" w14:textId="77777777" w:rsidR="007456F5" w:rsidRDefault="00000000">
      <w:pPr>
        <w:pStyle w:val="ListNumber"/>
        <w:spacing w:after="60"/>
      </w:pPr>
      <w:r>
        <w:t>Confirm the restart.</w:t>
      </w:r>
    </w:p>
    <w:p w14:paraId="5E3A435A" w14:textId="77777777" w:rsidR="007456F5" w:rsidRDefault="00000000">
      <w:pPr>
        <w:pStyle w:val="ListNumber"/>
        <w:spacing w:after="60"/>
      </w:pPr>
      <w:r>
        <w:t>Wait for the API health check to recover and refresh the dashboard.</w:t>
      </w:r>
    </w:p>
    <w:tbl>
      <w:tblPr>
        <w:tblW w:w="0" w:type="auto"/>
        <w:jc w:val="center"/>
        <w:tblLook w:val="04A0" w:firstRow="1" w:lastRow="0" w:firstColumn="1" w:lastColumn="0" w:noHBand="0" w:noVBand="1"/>
      </w:tblPr>
      <w:tblGrid>
        <w:gridCol w:w="9936"/>
      </w:tblGrid>
      <w:tr w:rsidR="007456F5" w14:paraId="59FF632E" w14:textId="77777777">
        <w:trPr>
          <w:jc w:val="center"/>
        </w:trPr>
        <w:tc>
          <w:tcPr>
            <w:tcW w:w="9936" w:type="dxa"/>
            <w:tcBorders>
              <w:top w:val="nil"/>
              <w:left w:val="single" w:sz="18" w:space="0" w:color="2E7D32"/>
              <w:bottom w:val="nil"/>
              <w:right w:val="nil"/>
            </w:tcBorders>
            <w:shd w:val="clear" w:color="auto" w:fill="EAF7ED"/>
          </w:tcPr>
          <w:p w14:paraId="7C36B65F" w14:textId="77777777" w:rsidR="007456F5" w:rsidRDefault="00000000">
            <w:pPr>
              <w:spacing w:before="80" w:after="80"/>
            </w:pPr>
            <w:r>
              <w:rPr>
                <w:b/>
                <w:color w:val="2E7D32"/>
                <w:sz w:val="19"/>
              </w:rPr>
              <w:t xml:space="preserve">Important: </w:t>
            </w:r>
            <w:r>
              <w:rPr>
                <w:color w:val="1F2937"/>
                <w:sz w:val="19"/>
              </w:rPr>
              <w:t>The configuration method used in this project was the Wazuh dashboard editor. No Ubuntu text editor was required for the Active Response change.</w:t>
            </w:r>
          </w:p>
        </w:tc>
      </w:tr>
    </w:tbl>
    <w:p w14:paraId="358CC18A" w14:textId="77777777" w:rsidR="007456F5" w:rsidRDefault="007456F5">
      <w:pPr>
        <w:spacing w:after="20"/>
      </w:pPr>
    </w:p>
    <w:p w14:paraId="73E99F33" w14:textId="77777777" w:rsidR="007456F5" w:rsidRDefault="00000000">
      <w:pPr>
        <w:pStyle w:val="Heading1"/>
        <w:spacing w:before="0" w:after="120"/>
      </w:pPr>
      <w:r>
        <w:rPr>
          <w:rFonts w:ascii="Arial" w:hAnsi="Arial"/>
          <w:b w:val="0"/>
        </w:rPr>
        <w:t>10. Re-running the Attack and Validating Prevention</w:t>
      </w:r>
    </w:p>
    <w:p w14:paraId="648D6016" w14:textId="77777777" w:rsidR="007456F5" w:rsidRDefault="00000000">
      <w:pPr>
        <w:pStyle w:val="Heading2"/>
        <w:spacing w:before="0" w:after="120"/>
      </w:pPr>
      <w:r>
        <w:rPr>
          <w:rFonts w:ascii="Arial" w:hAnsi="Arial"/>
          <w:b w:val="0"/>
        </w:rPr>
        <w:t>10.1 Repeat the Same Command</w:t>
      </w:r>
    </w:p>
    <w:p w14:paraId="1EAC0FE0" w14:textId="77777777" w:rsidR="007456F5" w:rsidRDefault="00000000">
      <w:pPr>
        <w:spacing w:after="40"/>
      </w:pPr>
      <w:r>
        <w:rPr>
          <w:b/>
          <w:color w:val="17365D"/>
          <w:sz w:val="18"/>
        </w:rPr>
        <w:t>Kali command - identical to the baseline</w:t>
      </w:r>
    </w:p>
    <w:tbl>
      <w:tblPr>
        <w:tblW w:w="0" w:type="auto"/>
        <w:jc w:val="center"/>
        <w:tblLook w:val="04A0" w:firstRow="1" w:lastRow="0" w:firstColumn="1" w:lastColumn="0" w:noHBand="0" w:noVBand="1"/>
      </w:tblPr>
      <w:tblGrid>
        <w:gridCol w:w="9936"/>
      </w:tblGrid>
      <w:tr w:rsidR="007456F5" w14:paraId="26F9CF76"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49E9BCB9" w14:textId="77777777" w:rsidR="007456F5" w:rsidRDefault="00000000">
            <w:pPr>
              <w:spacing w:before="60" w:after="60"/>
            </w:pPr>
            <w:r>
              <w:rPr>
                <w:rFonts w:ascii="Liberation Mono" w:hAnsi="Liberation Mono"/>
                <w:color w:val="111827"/>
                <w:sz w:val="17"/>
              </w:rPr>
              <w:t>smbclient -L //192.168.56.104 -U badguy</w:t>
            </w:r>
          </w:p>
        </w:tc>
      </w:tr>
    </w:tbl>
    <w:p w14:paraId="5898BBEE" w14:textId="77777777" w:rsidR="007456F5" w:rsidRDefault="007456F5">
      <w:pPr>
        <w:spacing w:after="20"/>
      </w:pPr>
    </w:p>
    <w:p w14:paraId="766E8009" w14:textId="77777777" w:rsidR="007456F5" w:rsidRDefault="00000000">
      <w:r>
        <w:t>The first one or two attempts can still reach the victim because Wazuh must first receive and analyze the event before the response is executed. After the rule triggered, the next attempt returned:</w:t>
      </w:r>
    </w:p>
    <w:tbl>
      <w:tblPr>
        <w:tblW w:w="0" w:type="auto"/>
        <w:jc w:val="center"/>
        <w:tblLook w:val="04A0" w:firstRow="1" w:lastRow="0" w:firstColumn="1" w:lastColumn="0" w:noHBand="0" w:noVBand="1"/>
      </w:tblPr>
      <w:tblGrid>
        <w:gridCol w:w="9936"/>
      </w:tblGrid>
      <w:tr w:rsidR="007456F5" w14:paraId="1FE23EBF"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832CCAA" w14:textId="77777777" w:rsidR="007456F5" w:rsidRDefault="00000000">
            <w:pPr>
              <w:spacing w:before="60" w:after="60"/>
            </w:pPr>
            <w:r>
              <w:rPr>
                <w:rFonts w:ascii="Liberation Mono" w:hAnsi="Liberation Mono"/>
                <w:color w:val="111827"/>
                <w:sz w:val="18"/>
              </w:rPr>
              <w:t>do_connect: Connection to 192.168.56.104 failed (Error NT_STATUS_IO_TIMEOUT)</w:t>
            </w:r>
          </w:p>
        </w:tc>
      </w:tr>
    </w:tbl>
    <w:p w14:paraId="458DE693" w14:textId="77777777" w:rsidR="007456F5" w:rsidRDefault="007456F5">
      <w:pPr>
        <w:spacing w:after="20"/>
      </w:pPr>
    </w:p>
    <w:p w14:paraId="6FD3704A" w14:textId="77777777" w:rsidR="007456F5" w:rsidRDefault="00000000">
      <w:pPr>
        <w:pStyle w:val="Heading2"/>
        <w:spacing w:before="0" w:after="120"/>
      </w:pPr>
      <w:r>
        <w:rPr>
          <w:rFonts w:ascii="Arial" w:hAnsi="Arial"/>
          <w:b w:val="0"/>
        </w:rPr>
        <w:t>10.2 Confirm the Port is Blocked</w:t>
      </w:r>
    </w:p>
    <w:p w14:paraId="1D87AD63" w14:textId="77777777" w:rsidR="007456F5" w:rsidRDefault="00000000">
      <w:pPr>
        <w:spacing w:after="40"/>
      </w:pPr>
      <w:r>
        <w:rPr>
          <w:b/>
          <w:color w:val="17365D"/>
          <w:sz w:val="18"/>
        </w:rPr>
        <w:t>Kali verification command</w:t>
      </w:r>
    </w:p>
    <w:tbl>
      <w:tblPr>
        <w:tblW w:w="0" w:type="auto"/>
        <w:jc w:val="center"/>
        <w:tblLook w:val="04A0" w:firstRow="1" w:lastRow="0" w:firstColumn="1" w:lastColumn="0" w:noHBand="0" w:noVBand="1"/>
      </w:tblPr>
      <w:tblGrid>
        <w:gridCol w:w="9936"/>
      </w:tblGrid>
      <w:tr w:rsidR="007456F5" w14:paraId="7A7D3AA6"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9137505" w14:textId="77777777" w:rsidR="007456F5" w:rsidRDefault="00000000">
            <w:pPr>
              <w:spacing w:before="60" w:after="60"/>
            </w:pPr>
            <w:r>
              <w:rPr>
                <w:rFonts w:ascii="Liberation Mono" w:hAnsi="Liberation Mono"/>
                <w:color w:val="111827"/>
                <w:sz w:val="17"/>
              </w:rPr>
              <w:t>nmap -Pn -p 445 192.168.56.104</w:t>
            </w:r>
          </w:p>
        </w:tc>
      </w:tr>
    </w:tbl>
    <w:p w14:paraId="313FD9A2" w14:textId="77777777" w:rsidR="007456F5" w:rsidRDefault="007456F5">
      <w:pPr>
        <w:spacing w:after="20"/>
      </w:pPr>
    </w:p>
    <w:p w14:paraId="798CE1E8" w14:textId="77777777" w:rsidR="007456F5" w:rsidRDefault="00000000">
      <w:r>
        <w:t>The result changed from open to filtered:</w:t>
      </w:r>
    </w:p>
    <w:tbl>
      <w:tblPr>
        <w:tblW w:w="0" w:type="auto"/>
        <w:jc w:val="center"/>
        <w:tblLook w:val="04A0" w:firstRow="1" w:lastRow="0" w:firstColumn="1" w:lastColumn="0" w:noHBand="0" w:noVBand="1"/>
      </w:tblPr>
      <w:tblGrid>
        <w:gridCol w:w="9936"/>
      </w:tblGrid>
      <w:tr w:rsidR="007456F5" w14:paraId="6256EEDC"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2CC37B1E" w14:textId="77777777" w:rsidR="007456F5" w:rsidRDefault="00000000">
            <w:pPr>
              <w:spacing w:before="60" w:after="60"/>
            </w:pPr>
            <w:r>
              <w:rPr>
                <w:rFonts w:ascii="Liberation Mono" w:hAnsi="Liberation Mono"/>
                <w:color w:val="111827"/>
                <w:sz w:val="18"/>
              </w:rPr>
              <w:t>445/tcp filtered microsoft-ds</w:t>
            </w:r>
          </w:p>
        </w:tc>
      </w:tr>
    </w:tbl>
    <w:p w14:paraId="3C165A45" w14:textId="77777777" w:rsidR="007456F5" w:rsidRDefault="007456F5">
      <w:pPr>
        <w:spacing w:after="20"/>
      </w:pPr>
    </w:p>
    <w:p w14:paraId="4091D592" w14:textId="77777777" w:rsidR="007456F5" w:rsidRDefault="00000000">
      <w:r>
        <w:t>This change means the Kali source could no longer establish a connection to the Windows SMB service during the Active Response timeout.</w:t>
      </w:r>
    </w:p>
    <w:tbl>
      <w:tblPr>
        <w:tblW w:w="0" w:type="auto"/>
        <w:jc w:val="center"/>
        <w:tblLook w:val="04A0" w:firstRow="1" w:lastRow="0" w:firstColumn="1" w:lastColumn="0" w:noHBand="0" w:noVBand="1"/>
      </w:tblPr>
      <w:tblGrid>
        <w:gridCol w:w="9936"/>
      </w:tblGrid>
      <w:tr w:rsidR="007456F5" w14:paraId="7EE4266B" w14:textId="77777777">
        <w:trPr>
          <w:cantSplit/>
          <w:jc w:val="center"/>
        </w:trPr>
        <w:tc>
          <w:tcPr>
            <w:tcW w:w="9936" w:type="dxa"/>
            <w:tcBorders>
              <w:top w:val="nil"/>
              <w:left w:val="nil"/>
              <w:bottom w:val="nil"/>
              <w:right w:val="nil"/>
            </w:tcBorders>
          </w:tcPr>
          <w:p w14:paraId="35BB06F9" w14:textId="77777777" w:rsidR="007456F5" w:rsidRDefault="00000000">
            <w:pPr>
              <w:spacing w:after="60"/>
              <w:jc w:val="center"/>
            </w:pPr>
            <w:r>
              <w:rPr>
                <w:noProof/>
              </w:rPr>
              <w:lastRenderedPageBreak/>
              <w:drawing>
                <wp:inline distT="0" distB="0" distL="0" distR="0" wp14:anchorId="42F26D14" wp14:editId="694F5E8C">
                  <wp:extent cx="5623560" cy="4151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ention_result.png"/>
                          <pic:cNvPicPr/>
                        </pic:nvPicPr>
                        <pic:blipFill>
                          <a:blip r:embed="rId18"/>
                          <a:stretch>
                            <a:fillRect/>
                          </a:stretch>
                        </pic:blipFill>
                        <pic:spPr>
                          <a:xfrm>
                            <a:off x="0" y="0"/>
                            <a:ext cx="5623560" cy="4151700"/>
                          </a:xfrm>
                          <a:prstGeom prst="rect">
                            <a:avLst/>
                          </a:prstGeom>
                        </pic:spPr>
                      </pic:pic>
                    </a:graphicData>
                  </a:graphic>
                </wp:inline>
              </w:drawing>
            </w:r>
          </w:p>
          <w:p w14:paraId="63075C7D" w14:textId="77777777" w:rsidR="007456F5" w:rsidRDefault="00000000">
            <w:pPr>
              <w:spacing w:after="20"/>
              <w:jc w:val="center"/>
            </w:pPr>
            <w:r>
              <w:rPr>
                <w:b/>
                <w:color w:val="17365D"/>
                <w:sz w:val="18"/>
              </w:rPr>
              <w:t>Figure 10. Same attack times out and TCP/445 becomes filtered.</w:t>
            </w:r>
          </w:p>
          <w:p w14:paraId="2C74260A" w14:textId="77777777" w:rsidR="007456F5" w:rsidRDefault="00000000">
            <w:pPr>
              <w:spacing w:after="20"/>
              <w:jc w:val="center"/>
            </w:pPr>
            <w:r>
              <w:rPr>
                <w:i/>
                <w:color w:val="667085"/>
                <w:sz w:val="16"/>
              </w:rPr>
              <w:t>Source: Author's controlled virtual lab.</w:t>
            </w:r>
          </w:p>
        </w:tc>
      </w:tr>
    </w:tbl>
    <w:p w14:paraId="11A2E071" w14:textId="77777777" w:rsidR="007456F5" w:rsidRDefault="007456F5">
      <w:pPr>
        <w:spacing w:after="100"/>
      </w:pPr>
    </w:p>
    <w:p w14:paraId="30891569" w14:textId="77777777" w:rsidR="007456F5" w:rsidRDefault="00000000">
      <w:pPr>
        <w:pStyle w:val="Heading2"/>
        <w:spacing w:before="0" w:after="120"/>
      </w:pPr>
      <w:r>
        <w:rPr>
          <w:rFonts w:ascii="Arial" w:hAnsi="Arial"/>
          <w:b w:val="0"/>
        </w:rPr>
        <w:t>10.3 Dashboard Evidence</w:t>
      </w:r>
    </w:p>
    <w:p w14:paraId="16072621" w14:textId="77777777" w:rsidR="007456F5" w:rsidRDefault="00000000">
      <w:r>
        <w:t>In Threat Hunting &gt; Events, set the time range to Last 30 minutes and search for the detection and response events:</w:t>
      </w:r>
    </w:p>
    <w:p w14:paraId="2B4E7052" w14:textId="77777777" w:rsidR="007456F5" w:rsidRDefault="00000000">
      <w:pPr>
        <w:spacing w:after="40"/>
      </w:pPr>
      <w:r>
        <w:rPr>
          <w:b/>
          <w:color w:val="17365D"/>
          <w:sz w:val="18"/>
        </w:rPr>
        <w:t>Suggested dashboard filter</w:t>
      </w:r>
    </w:p>
    <w:tbl>
      <w:tblPr>
        <w:tblW w:w="0" w:type="auto"/>
        <w:jc w:val="center"/>
        <w:tblLook w:val="04A0" w:firstRow="1" w:lastRow="0" w:firstColumn="1" w:lastColumn="0" w:noHBand="0" w:noVBand="1"/>
      </w:tblPr>
      <w:tblGrid>
        <w:gridCol w:w="9936"/>
      </w:tblGrid>
      <w:tr w:rsidR="007456F5" w14:paraId="22E7B0E7"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7B37B355" w14:textId="77777777" w:rsidR="007456F5" w:rsidRDefault="00000000">
            <w:pPr>
              <w:spacing w:before="60" w:after="60"/>
            </w:pPr>
            <w:r>
              <w:rPr>
                <w:rFonts w:ascii="Liberation Mono" w:hAnsi="Liberation Mono"/>
                <w:color w:val="111827"/>
                <w:sz w:val="17"/>
              </w:rPr>
              <w:t>rule.id:(60122 OR 657)</w:t>
            </w:r>
          </w:p>
        </w:tc>
      </w:tr>
    </w:tbl>
    <w:p w14:paraId="2D7A4C7C" w14:textId="77777777" w:rsidR="007456F5" w:rsidRDefault="007456F5">
      <w:pPr>
        <w:spacing w:after="20"/>
      </w:pPr>
    </w:p>
    <w:p w14:paraId="47D4FE39" w14:textId="77777777" w:rsidR="007456F5" w:rsidRDefault="00000000">
      <w:r>
        <w:t>Rule 60122 shows the failed authentication that triggered the response. Depending on log indexing and the active-response event mapping, rule 657 can be used to locate the Active Response execution event. The endpoint-side response log can also be checked when required:</w:t>
      </w:r>
    </w:p>
    <w:p w14:paraId="5129ADFE" w14:textId="77777777" w:rsidR="007456F5" w:rsidRDefault="00000000">
      <w:pPr>
        <w:spacing w:after="40"/>
      </w:pPr>
      <w:r>
        <w:rPr>
          <w:b/>
          <w:color w:val="17365D"/>
          <w:sz w:val="18"/>
        </w:rPr>
        <w:t>Optional Windows verification</w:t>
      </w:r>
    </w:p>
    <w:tbl>
      <w:tblPr>
        <w:tblW w:w="0" w:type="auto"/>
        <w:jc w:val="center"/>
        <w:tblLook w:val="04A0" w:firstRow="1" w:lastRow="0" w:firstColumn="1" w:lastColumn="0" w:noHBand="0" w:noVBand="1"/>
      </w:tblPr>
      <w:tblGrid>
        <w:gridCol w:w="9936"/>
      </w:tblGrid>
      <w:tr w:rsidR="007456F5" w14:paraId="1D8FD7C5"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4704C895" w14:textId="77777777" w:rsidR="007456F5" w:rsidRDefault="00000000">
            <w:pPr>
              <w:spacing w:before="60" w:after="60"/>
            </w:pPr>
            <w:r>
              <w:rPr>
                <w:rFonts w:ascii="Liberation Mono" w:hAnsi="Liberation Mono"/>
                <w:color w:val="111827"/>
                <w:sz w:val="17"/>
              </w:rPr>
              <w:t>Get-Content "C:\Program Files (x86)\ossec-agent\active-response\active-responses.log" -Tail 30</w:t>
            </w:r>
          </w:p>
        </w:tc>
      </w:tr>
    </w:tbl>
    <w:p w14:paraId="325559AA" w14:textId="77777777" w:rsidR="007456F5" w:rsidRDefault="007456F5">
      <w:pPr>
        <w:spacing w:after="20"/>
      </w:pPr>
    </w:p>
    <w:p w14:paraId="0F5D91F9" w14:textId="77777777" w:rsidR="007456F5" w:rsidRDefault="00000000">
      <w:r>
        <w:t>The strongest observed prevention evidence in this lab was the combination of NT_STATUS_IO_TIMEOUT and the Nmap result 445/tcp filtered immediately after rule 60122 fired.</w:t>
      </w:r>
    </w:p>
    <w:tbl>
      <w:tblPr>
        <w:tblW w:w="0" w:type="auto"/>
        <w:jc w:val="center"/>
        <w:tblLook w:val="04A0" w:firstRow="1" w:lastRow="0" w:firstColumn="1" w:lastColumn="0" w:noHBand="0" w:noVBand="1"/>
      </w:tblPr>
      <w:tblGrid>
        <w:gridCol w:w="9936"/>
      </w:tblGrid>
      <w:tr w:rsidR="007456F5" w14:paraId="4082712C" w14:textId="77777777">
        <w:trPr>
          <w:cantSplit/>
          <w:jc w:val="center"/>
        </w:trPr>
        <w:tc>
          <w:tcPr>
            <w:tcW w:w="9936" w:type="dxa"/>
            <w:tcBorders>
              <w:top w:val="nil"/>
              <w:left w:val="nil"/>
              <w:bottom w:val="nil"/>
              <w:right w:val="nil"/>
            </w:tcBorders>
          </w:tcPr>
          <w:p w14:paraId="13B5AE50" w14:textId="77777777" w:rsidR="007456F5" w:rsidRDefault="00000000">
            <w:pPr>
              <w:spacing w:after="60"/>
              <w:jc w:val="center"/>
            </w:pPr>
            <w:r>
              <w:rPr>
                <w:noProof/>
              </w:rPr>
              <w:lastRenderedPageBreak/>
              <w:drawing>
                <wp:inline distT="0" distB="0" distL="0" distR="0" wp14:anchorId="24EB093D" wp14:editId="67CE1D9C">
                  <wp:extent cx="5989320" cy="2816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_diagram.png"/>
                          <pic:cNvPicPr/>
                        </pic:nvPicPr>
                        <pic:blipFill>
                          <a:blip r:embed="rId19"/>
                          <a:stretch>
                            <a:fillRect/>
                          </a:stretch>
                        </pic:blipFill>
                        <pic:spPr>
                          <a:xfrm>
                            <a:off x="0" y="0"/>
                            <a:ext cx="5989320" cy="2816458"/>
                          </a:xfrm>
                          <a:prstGeom prst="rect">
                            <a:avLst/>
                          </a:prstGeom>
                        </pic:spPr>
                      </pic:pic>
                    </a:graphicData>
                  </a:graphic>
                </wp:inline>
              </w:drawing>
            </w:r>
          </w:p>
          <w:p w14:paraId="3BECF706" w14:textId="77777777" w:rsidR="007456F5" w:rsidRDefault="00000000">
            <w:pPr>
              <w:spacing w:after="20"/>
              <w:jc w:val="center"/>
            </w:pPr>
            <w:r>
              <w:rPr>
                <w:b/>
                <w:color w:val="17365D"/>
                <w:sz w:val="18"/>
              </w:rPr>
              <w:t>Figure 11. Before-and-after detection/prevention process.</w:t>
            </w:r>
          </w:p>
          <w:p w14:paraId="0CCD715B" w14:textId="77777777" w:rsidR="007456F5" w:rsidRDefault="00000000">
            <w:pPr>
              <w:spacing w:after="20"/>
              <w:jc w:val="center"/>
            </w:pPr>
            <w:r>
              <w:rPr>
                <w:i/>
                <w:color w:val="667085"/>
                <w:sz w:val="16"/>
              </w:rPr>
              <w:t>Source: Created for this report from the observed experimental results.</w:t>
            </w:r>
          </w:p>
        </w:tc>
      </w:tr>
    </w:tbl>
    <w:p w14:paraId="673C78E7" w14:textId="77777777" w:rsidR="007456F5" w:rsidRDefault="007456F5">
      <w:pPr>
        <w:spacing w:after="100"/>
      </w:pPr>
    </w:p>
    <w:p w14:paraId="15F7208B" w14:textId="77777777" w:rsidR="007456F5" w:rsidRDefault="00000000">
      <w:pPr>
        <w:pStyle w:val="Heading1"/>
        <w:spacing w:before="0" w:after="120"/>
      </w:pPr>
      <w:r>
        <w:rPr>
          <w:rFonts w:ascii="Arial" w:hAnsi="Arial"/>
          <w:b w:val="0"/>
        </w:rPr>
        <w:t>11. Results and Discussion</w:t>
      </w:r>
    </w:p>
    <w:p w14:paraId="44A83A2E" w14:textId="77777777" w:rsidR="007456F5" w:rsidRDefault="00000000">
      <w:pPr>
        <w:pStyle w:val="Heading2"/>
        <w:spacing w:before="0" w:after="120"/>
      </w:pPr>
      <w:r>
        <w:rPr>
          <w:rFonts w:ascii="Arial" w:hAnsi="Arial"/>
          <w:b w:val="0"/>
        </w:rPr>
        <w:t>11.1 Before-and-After Comparison</w:t>
      </w:r>
    </w:p>
    <w:tbl>
      <w:tblPr>
        <w:tblStyle w:val="TableGrid"/>
        <w:tblW w:w="0" w:type="auto"/>
        <w:jc w:val="center"/>
        <w:tblLook w:val="04A0" w:firstRow="1" w:lastRow="0" w:firstColumn="1" w:lastColumn="0" w:noHBand="0" w:noVBand="1"/>
      </w:tblPr>
      <w:tblGrid>
        <w:gridCol w:w="2880"/>
        <w:gridCol w:w="3384"/>
        <w:gridCol w:w="3384"/>
      </w:tblGrid>
      <w:tr w:rsidR="007456F5" w14:paraId="73FE8EA5" w14:textId="77777777">
        <w:trPr>
          <w:tblHeader/>
          <w:jc w:val="center"/>
        </w:trPr>
        <w:tc>
          <w:tcPr>
            <w:tcW w:w="2880" w:type="dxa"/>
            <w:shd w:val="clear" w:color="auto" w:fill="17365D"/>
            <w:vAlign w:val="center"/>
          </w:tcPr>
          <w:p w14:paraId="04CCCDB5" w14:textId="77777777" w:rsidR="007456F5" w:rsidRDefault="00000000">
            <w:pPr>
              <w:jc w:val="center"/>
            </w:pPr>
            <w:r>
              <w:rPr>
                <w:b/>
                <w:color w:val="FFFFFF"/>
                <w:sz w:val="18"/>
              </w:rPr>
              <w:t>Measure</w:t>
            </w:r>
          </w:p>
        </w:tc>
        <w:tc>
          <w:tcPr>
            <w:tcW w:w="3384" w:type="dxa"/>
            <w:shd w:val="clear" w:color="auto" w:fill="17365D"/>
            <w:vAlign w:val="center"/>
          </w:tcPr>
          <w:p w14:paraId="3FFC47CF" w14:textId="77777777" w:rsidR="007456F5" w:rsidRDefault="00000000">
            <w:pPr>
              <w:jc w:val="center"/>
            </w:pPr>
            <w:r>
              <w:rPr>
                <w:b/>
                <w:color w:val="FFFFFF"/>
                <w:sz w:val="18"/>
              </w:rPr>
              <w:t>Before Active Response</w:t>
            </w:r>
          </w:p>
        </w:tc>
        <w:tc>
          <w:tcPr>
            <w:tcW w:w="3384" w:type="dxa"/>
            <w:shd w:val="clear" w:color="auto" w:fill="17365D"/>
            <w:vAlign w:val="center"/>
          </w:tcPr>
          <w:p w14:paraId="4C5BACBC" w14:textId="77777777" w:rsidR="007456F5" w:rsidRDefault="00000000">
            <w:pPr>
              <w:jc w:val="center"/>
            </w:pPr>
            <w:r>
              <w:rPr>
                <w:b/>
                <w:color w:val="FFFFFF"/>
                <w:sz w:val="18"/>
              </w:rPr>
              <w:t>After Active Response</w:t>
            </w:r>
          </w:p>
        </w:tc>
      </w:tr>
      <w:tr w:rsidR="007456F5" w14:paraId="188B8ACA" w14:textId="77777777">
        <w:trPr>
          <w:jc w:val="center"/>
        </w:trPr>
        <w:tc>
          <w:tcPr>
            <w:tcW w:w="2880" w:type="dxa"/>
            <w:vAlign w:val="center"/>
          </w:tcPr>
          <w:p w14:paraId="07B354CB" w14:textId="77777777" w:rsidR="007456F5" w:rsidRDefault="00000000">
            <w:pPr>
              <w:spacing w:after="20"/>
            </w:pPr>
            <w:r>
              <w:rPr>
                <w:color w:val="1F2937"/>
                <w:sz w:val="18"/>
              </w:rPr>
              <w:t>Attack command</w:t>
            </w:r>
          </w:p>
        </w:tc>
        <w:tc>
          <w:tcPr>
            <w:tcW w:w="3384" w:type="dxa"/>
            <w:vAlign w:val="center"/>
          </w:tcPr>
          <w:p w14:paraId="05C8A52D" w14:textId="77777777" w:rsidR="007456F5" w:rsidRDefault="00000000">
            <w:pPr>
              <w:spacing w:after="20"/>
            </w:pPr>
            <w:r>
              <w:rPr>
                <w:color w:val="1F2937"/>
                <w:sz w:val="18"/>
              </w:rPr>
              <w:t>smbclient -L //192.168.56.104 -U badguy</w:t>
            </w:r>
          </w:p>
        </w:tc>
        <w:tc>
          <w:tcPr>
            <w:tcW w:w="3384" w:type="dxa"/>
            <w:vAlign w:val="center"/>
          </w:tcPr>
          <w:p w14:paraId="7D755003" w14:textId="77777777" w:rsidR="007456F5" w:rsidRDefault="00000000">
            <w:pPr>
              <w:spacing w:after="20"/>
            </w:pPr>
            <w:r>
              <w:rPr>
                <w:color w:val="1F2937"/>
                <w:sz w:val="18"/>
              </w:rPr>
              <w:t>Same command</w:t>
            </w:r>
          </w:p>
        </w:tc>
      </w:tr>
      <w:tr w:rsidR="007456F5" w14:paraId="7D0E1D07" w14:textId="77777777">
        <w:trPr>
          <w:jc w:val="center"/>
        </w:trPr>
        <w:tc>
          <w:tcPr>
            <w:tcW w:w="2880" w:type="dxa"/>
            <w:shd w:val="clear" w:color="auto" w:fill="F8FAFC"/>
            <w:vAlign w:val="center"/>
          </w:tcPr>
          <w:p w14:paraId="3C581910" w14:textId="77777777" w:rsidR="007456F5" w:rsidRDefault="00000000">
            <w:pPr>
              <w:spacing w:after="20"/>
            </w:pPr>
            <w:r>
              <w:rPr>
                <w:color w:val="1F2937"/>
                <w:sz w:val="18"/>
              </w:rPr>
              <w:t>SMB port state</w:t>
            </w:r>
          </w:p>
        </w:tc>
        <w:tc>
          <w:tcPr>
            <w:tcW w:w="3384" w:type="dxa"/>
            <w:shd w:val="clear" w:color="auto" w:fill="F8FAFC"/>
            <w:vAlign w:val="center"/>
          </w:tcPr>
          <w:p w14:paraId="1AC63EB3" w14:textId="77777777" w:rsidR="007456F5" w:rsidRDefault="00000000">
            <w:pPr>
              <w:spacing w:after="20"/>
            </w:pPr>
            <w:r>
              <w:rPr>
                <w:color w:val="1F2937"/>
                <w:sz w:val="18"/>
              </w:rPr>
              <w:t>open</w:t>
            </w:r>
          </w:p>
        </w:tc>
        <w:tc>
          <w:tcPr>
            <w:tcW w:w="3384" w:type="dxa"/>
            <w:shd w:val="clear" w:color="auto" w:fill="F8FAFC"/>
            <w:vAlign w:val="center"/>
          </w:tcPr>
          <w:p w14:paraId="4260223C" w14:textId="77777777" w:rsidR="007456F5" w:rsidRDefault="00000000">
            <w:pPr>
              <w:spacing w:after="20"/>
            </w:pPr>
            <w:r>
              <w:rPr>
                <w:color w:val="1F2937"/>
                <w:sz w:val="18"/>
              </w:rPr>
              <w:t>filtered</w:t>
            </w:r>
          </w:p>
        </w:tc>
      </w:tr>
      <w:tr w:rsidR="007456F5" w14:paraId="0C427931" w14:textId="77777777">
        <w:trPr>
          <w:jc w:val="center"/>
        </w:trPr>
        <w:tc>
          <w:tcPr>
            <w:tcW w:w="2880" w:type="dxa"/>
            <w:vAlign w:val="center"/>
          </w:tcPr>
          <w:p w14:paraId="217C8F74" w14:textId="77777777" w:rsidR="007456F5" w:rsidRDefault="00000000">
            <w:pPr>
              <w:spacing w:after="20"/>
            </w:pPr>
            <w:r>
              <w:rPr>
                <w:color w:val="1F2937"/>
                <w:sz w:val="18"/>
              </w:rPr>
              <w:t>Client result</w:t>
            </w:r>
          </w:p>
        </w:tc>
        <w:tc>
          <w:tcPr>
            <w:tcW w:w="3384" w:type="dxa"/>
            <w:vAlign w:val="center"/>
          </w:tcPr>
          <w:p w14:paraId="42981CFF" w14:textId="77777777" w:rsidR="007456F5" w:rsidRDefault="00000000">
            <w:pPr>
              <w:spacing w:after="20"/>
            </w:pPr>
            <w:r>
              <w:rPr>
                <w:color w:val="1F2937"/>
                <w:sz w:val="18"/>
              </w:rPr>
              <w:t>NT_STATUS_LOGON_FAILURE</w:t>
            </w:r>
          </w:p>
        </w:tc>
        <w:tc>
          <w:tcPr>
            <w:tcW w:w="3384" w:type="dxa"/>
            <w:vAlign w:val="center"/>
          </w:tcPr>
          <w:p w14:paraId="609D43E4" w14:textId="77777777" w:rsidR="007456F5" w:rsidRDefault="00000000">
            <w:pPr>
              <w:spacing w:after="20"/>
            </w:pPr>
            <w:r>
              <w:rPr>
                <w:color w:val="1F2937"/>
                <w:sz w:val="18"/>
              </w:rPr>
              <w:t>NT_STATUS_IO_TIMEOUT</w:t>
            </w:r>
          </w:p>
        </w:tc>
      </w:tr>
      <w:tr w:rsidR="007456F5" w14:paraId="5BD1498F" w14:textId="77777777">
        <w:trPr>
          <w:jc w:val="center"/>
        </w:trPr>
        <w:tc>
          <w:tcPr>
            <w:tcW w:w="2880" w:type="dxa"/>
            <w:shd w:val="clear" w:color="auto" w:fill="F8FAFC"/>
            <w:vAlign w:val="center"/>
          </w:tcPr>
          <w:p w14:paraId="6D300DD6" w14:textId="77777777" w:rsidR="007456F5" w:rsidRDefault="00000000">
            <w:pPr>
              <w:spacing w:after="20"/>
            </w:pPr>
            <w:r>
              <w:rPr>
                <w:color w:val="1F2937"/>
                <w:sz w:val="18"/>
              </w:rPr>
              <w:t>Windows log</w:t>
            </w:r>
          </w:p>
        </w:tc>
        <w:tc>
          <w:tcPr>
            <w:tcW w:w="3384" w:type="dxa"/>
            <w:shd w:val="clear" w:color="auto" w:fill="F8FAFC"/>
            <w:vAlign w:val="center"/>
          </w:tcPr>
          <w:p w14:paraId="678FBE0E" w14:textId="77777777" w:rsidR="007456F5" w:rsidRDefault="00000000">
            <w:pPr>
              <w:spacing w:after="20"/>
            </w:pPr>
            <w:r>
              <w:rPr>
                <w:color w:val="1F2937"/>
                <w:sz w:val="18"/>
              </w:rPr>
              <w:t>Event ID 4625</w:t>
            </w:r>
          </w:p>
        </w:tc>
        <w:tc>
          <w:tcPr>
            <w:tcW w:w="3384" w:type="dxa"/>
            <w:shd w:val="clear" w:color="auto" w:fill="F8FAFC"/>
            <w:vAlign w:val="center"/>
          </w:tcPr>
          <w:p w14:paraId="107B0DE8" w14:textId="77777777" w:rsidR="007456F5" w:rsidRDefault="00000000">
            <w:pPr>
              <w:spacing w:after="20"/>
            </w:pPr>
            <w:r>
              <w:rPr>
                <w:color w:val="1F2937"/>
                <w:sz w:val="18"/>
              </w:rPr>
              <w:t>Initial trigger event, then traffic blocked before later authentication</w:t>
            </w:r>
          </w:p>
        </w:tc>
      </w:tr>
      <w:tr w:rsidR="007456F5" w14:paraId="7BF1A237" w14:textId="77777777">
        <w:trPr>
          <w:jc w:val="center"/>
        </w:trPr>
        <w:tc>
          <w:tcPr>
            <w:tcW w:w="2880" w:type="dxa"/>
            <w:vAlign w:val="center"/>
          </w:tcPr>
          <w:p w14:paraId="06FFC958" w14:textId="77777777" w:rsidR="007456F5" w:rsidRDefault="00000000">
            <w:pPr>
              <w:spacing w:after="20"/>
            </w:pPr>
            <w:r>
              <w:rPr>
                <w:color w:val="1F2937"/>
                <w:sz w:val="18"/>
              </w:rPr>
              <w:t>Wazuh action</w:t>
            </w:r>
          </w:p>
        </w:tc>
        <w:tc>
          <w:tcPr>
            <w:tcW w:w="3384" w:type="dxa"/>
            <w:vAlign w:val="center"/>
          </w:tcPr>
          <w:p w14:paraId="1DDBF902" w14:textId="77777777" w:rsidR="007456F5" w:rsidRDefault="00000000">
            <w:pPr>
              <w:spacing w:after="20"/>
            </w:pPr>
            <w:r>
              <w:rPr>
                <w:color w:val="1F2937"/>
                <w:sz w:val="18"/>
              </w:rPr>
              <w:t>Alert only - rule 60122</w:t>
            </w:r>
          </w:p>
        </w:tc>
        <w:tc>
          <w:tcPr>
            <w:tcW w:w="3384" w:type="dxa"/>
            <w:vAlign w:val="center"/>
          </w:tcPr>
          <w:p w14:paraId="1AEC7282" w14:textId="77777777" w:rsidR="007456F5" w:rsidRDefault="00000000">
            <w:pPr>
              <w:spacing w:after="20"/>
            </w:pPr>
            <w:r>
              <w:rPr>
                <w:color w:val="1F2937"/>
                <w:sz w:val="18"/>
              </w:rPr>
              <w:t>Alert plus netsh Active Response</w:t>
            </w:r>
          </w:p>
        </w:tc>
      </w:tr>
      <w:tr w:rsidR="007456F5" w14:paraId="0D968747" w14:textId="77777777">
        <w:trPr>
          <w:jc w:val="center"/>
        </w:trPr>
        <w:tc>
          <w:tcPr>
            <w:tcW w:w="2880" w:type="dxa"/>
            <w:shd w:val="clear" w:color="auto" w:fill="F8FAFC"/>
            <w:vAlign w:val="center"/>
          </w:tcPr>
          <w:p w14:paraId="7FE912A2" w14:textId="77777777" w:rsidR="007456F5" w:rsidRDefault="00000000">
            <w:pPr>
              <w:spacing w:after="20"/>
            </w:pPr>
            <w:r>
              <w:rPr>
                <w:color w:val="1F2937"/>
                <w:sz w:val="18"/>
              </w:rPr>
              <w:t>Attacker source blocked</w:t>
            </w:r>
          </w:p>
        </w:tc>
        <w:tc>
          <w:tcPr>
            <w:tcW w:w="3384" w:type="dxa"/>
            <w:shd w:val="clear" w:color="auto" w:fill="F8FAFC"/>
            <w:vAlign w:val="center"/>
          </w:tcPr>
          <w:p w14:paraId="2B7CDE65" w14:textId="77777777" w:rsidR="007456F5" w:rsidRDefault="00000000">
            <w:pPr>
              <w:spacing w:after="20"/>
            </w:pPr>
            <w:r>
              <w:rPr>
                <w:color w:val="1F2937"/>
                <w:sz w:val="18"/>
              </w:rPr>
              <w:t>No</w:t>
            </w:r>
          </w:p>
        </w:tc>
        <w:tc>
          <w:tcPr>
            <w:tcW w:w="3384" w:type="dxa"/>
            <w:shd w:val="clear" w:color="auto" w:fill="F8FAFC"/>
            <w:vAlign w:val="center"/>
          </w:tcPr>
          <w:p w14:paraId="706C80CF" w14:textId="77777777" w:rsidR="007456F5" w:rsidRDefault="00000000">
            <w:pPr>
              <w:spacing w:after="20"/>
            </w:pPr>
            <w:r>
              <w:rPr>
                <w:color w:val="1F2937"/>
                <w:sz w:val="18"/>
              </w:rPr>
              <w:t>Yes, for 300 seconds</w:t>
            </w:r>
          </w:p>
        </w:tc>
      </w:tr>
    </w:tbl>
    <w:p w14:paraId="62D06EDB" w14:textId="77777777" w:rsidR="007456F5" w:rsidRDefault="007456F5">
      <w:pPr>
        <w:spacing w:after="60"/>
      </w:pPr>
    </w:p>
    <w:p w14:paraId="7139AD02" w14:textId="77777777" w:rsidR="007456F5" w:rsidRDefault="00000000">
      <w:pPr>
        <w:pStyle w:val="Heading2"/>
        <w:spacing w:before="0" w:after="120"/>
      </w:pPr>
      <w:r>
        <w:rPr>
          <w:rFonts w:ascii="Arial" w:hAnsi="Arial"/>
          <w:b w:val="0"/>
        </w:rPr>
        <w:t>11.2 Interpretation</w:t>
      </w:r>
    </w:p>
    <w:p w14:paraId="4CAF23AE" w14:textId="77777777" w:rsidR="007456F5" w:rsidRDefault="00000000">
      <w:r>
        <w:t>The test demonstrates the distinction between visibility and response. In the baseline, the monitored service accepted the network connection and rejected the credentials, producing evidence for Wazuh. After tuning, Wazuh still needed an initial event to determine the malicious source, but it then instructed the Windows agent to create a temporary block. The same source could no longer reach port 445, so subsequent login attempts did not proceed to the SMB authentication stage.</w:t>
      </w:r>
    </w:p>
    <w:p w14:paraId="75F8B116" w14:textId="77777777" w:rsidR="007456F5" w:rsidRDefault="00000000">
      <w:pPr>
        <w:pStyle w:val="Heading2"/>
        <w:spacing w:before="0" w:after="120"/>
      </w:pPr>
      <w:r>
        <w:rPr>
          <w:rFonts w:ascii="Arial" w:hAnsi="Arial"/>
          <w:b w:val="0"/>
        </w:rPr>
        <w:t>11.3 Achievement of Project Objectives</w:t>
      </w:r>
    </w:p>
    <w:tbl>
      <w:tblPr>
        <w:tblStyle w:val="TableGrid"/>
        <w:tblW w:w="0" w:type="auto"/>
        <w:jc w:val="center"/>
        <w:tblLook w:val="04A0" w:firstRow="1" w:lastRow="0" w:firstColumn="1" w:lastColumn="0" w:noHBand="0" w:noVBand="1"/>
      </w:tblPr>
      <w:tblGrid>
        <w:gridCol w:w="3744"/>
        <w:gridCol w:w="1440"/>
        <w:gridCol w:w="4464"/>
      </w:tblGrid>
      <w:tr w:rsidR="007456F5" w14:paraId="3BC5DA84" w14:textId="77777777">
        <w:trPr>
          <w:tblHeader/>
          <w:jc w:val="center"/>
        </w:trPr>
        <w:tc>
          <w:tcPr>
            <w:tcW w:w="3744" w:type="dxa"/>
            <w:shd w:val="clear" w:color="auto" w:fill="17365D"/>
            <w:vAlign w:val="center"/>
          </w:tcPr>
          <w:p w14:paraId="60AE81E4" w14:textId="77777777" w:rsidR="007456F5" w:rsidRDefault="00000000">
            <w:pPr>
              <w:jc w:val="center"/>
            </w:pPr>
            <w:r>
              <w:rPr>
                <w:b/>
                <w:color w:val="FFFFFF"/>
                <w:sz w:val="18"/>
              </w:rPr>
              <w:t>Objective</w:t>
            </w:r>
          </w:p>
        </w:tc>
        <w:tc>
          <w:tcPr>
            <w:tcW w:w="1440" w:type="dxa"/>
            <w:shd w:val="clear" w:color="auto" w:fill="17365D"/>
            <w:vAlign w:val="center"/>
          </w:tcPr>
          <w:p w14:paraId="21B9ED0F" w14:textId="77777777" w:rsidR="007456F5" w:rsidRDefault="00000000">
            <w:pPr>
              <w:jc w:val="center"/>
            </w:pPr>
            <w:r>
              <w:rPr>
                <w:b/>
                <w:color w:val="FFFFFF"/>
                <w:sz w:val="18"/>
              </w:rPr>
              <w:t>Status</w:t>
            </w:r>
          </w:p>
        </w:tc>
        <w:tc>
          <w:tcPr>
            <w:tcW w:w="4464" w:type="dxa"/>
            <w:shd w:val="clear" w:color="auto" w:fill="17365D"/>
            <w:vAlign w:val="center"/>
          </w:tcPr>
          <w:p w14:paraId="74C81B22" w14:textId="77777777" w:rsidR="007456F5" w:rsidRDefault="00000000">
            <w:pPr>
              <w:jc w:val="center"/>
            </w:pPr>
            <w:r>
              <w:rPr>
                <w:b/>
                <w:color w:val="FFFFFF"/>
                <w:sz w:val="18"/>
              </w:rPr>
              <w:t>Evidence</w:t>
            </w:r>
          </w:p>
        </w:tc>
      </w:tr>
      <w:tr w:rsidR="007456F5" w14:paraId="17CA69B4" w14:textId="77777777">
        <w:trPr>
          <w:jc w:val="center"/>
        </w:trPr>
        <w:tc>
          <w:tcPr>
            <w:tcW w:w="3744" w:type="dxa"/>
            <w:vAlign w:val="center"/>
          </w:tcPr>
          <w:p w14:paraId="305CDAD6" w14:textId="77777777" w:rsidR="007456F5" w:rsidRDefault="00000000">
            <w:pPr>
              <w:spacing w:after="20"/>
            </w:pPr>
            <w:r>
              <w:rPr>
                <w:color w:val="1F2937"/>
                <w:sz w:val="18"/>
              </w:rPr>
              <w:t>Build isolated attacker, victim and SIEM VMs</w:t>
            </w:r>
          </w:p>
        </w:tc>
        <w:tc>
          <w:tcPr>
            <w:tcW w:w="1440" w:type="dxa"/>
            <w:vAlign w:val="center"/>
          </w:tcPr>
          <w:p w14:paraId="75441842" w14:textId="77777777" w:rsidR="007456F5" w:rsidRDefault="00000000">
            <w:pPr>
              <w:spacing w:after="20"/>
            </w:pPr>
            <w:r>
              <w:rPr>
                <w:color w:val="1F2937"/>
                <w:sz w:val="18"/>
              </w:rPr>
              <w:t>Completed</w:t>
            </w:r>
          </w:p>
        </w:tc>
        <w:tc>
          <w:tcPr>
            <w:tcW w:w="4464" w:type="dxa"/>
            <w:vAlign w:val="center"/>
          </w:tcPr>
          <w:p w14:paraId="506397FB" w14:textId="77777777" w:rsidR="007456F5" w:rsidRDefault="00000000">
            <w:pPr>
              <w:spacing w:after="20"/>
            </w:pPr>
            <w:r>
              <w:rPr>
                <w:color w:val="1F2937"/>
                <w:sz w:val="18"/>
              </w:rPr>
              <w:t>Three host-only IPs and active services</w:t>
            </w:r>
          </w:p>
        </w:tc>
      </w:tr>
      <w:tr w:rsidR="007456F5" w14:paraId="75CB8832" w14:textId="77777777">
        <w:trPr>
          <w:jc w:val="center"/>
        </w:trPr>
        <w:tc>
          <w:tcPr>
            <w:tcW w:w="3744" w:type="dxa"/>
            <w:shd w:val="clear" w:color="auto" w:fill="F8FAFC"/>
            <w:vAlign w:val="center"/>
          </w:tcPr>
          <w:p w14:paraId="4B45D8FC" w14:textId="77777777" w:rsidR="007456F5" w:rsidRDefault="00000000">
            <w:pPr>
              <w:spacing w:after="20"/>
            </w:pPr>
            <w:r>
              <w:rPr>
                <w:color w:val="1F2937"/>
                <w:sz w:val="18"/>
              </w:rPr>
              <w:t>Simulate an attack</w:t>
            </w:r>
          </w:p>
        </w:tc>
        <w:tc>
          <w:tcPr>
            <w:tcW w:w="1440" w:type="dxa"/>
            <w:shd w:val="clear" w:color="auto" w:fill="F8FAFC"/>
            <w:vAlign w:val="center"/>
          </w:tcPr>
          <w:p w14:paraId="51A21709" w14:textId="77777777" w:rsidR="007456F5" w:rsidRDefault="00000000">
            <w:pPr>
              <w:spacing w:after="20"/>
            </w:pPr>
            <w:r>
              <w:rPr>
                <w:color w:val="1F2937"/>
                <w:sz w:val="18"/>
              </w:rPr>
              <w:t>Completed</w:t>
            </w:r>
          </w:p>
        </w:tc>
        <w:tc>
          <w:tcPr>
            <w:tcW w:w="4464" w:type="dxa"/>
            <w:shd w:val="clear" w:color="auto" w:fill="F8FAFC"/>
            <w:vAlign w:val="center"/>
          </w:tcPr>
          <w:p w14:paraId="525A85CA" w14:textId="77777777" w:rsidR="007456F5" w:rsidRDefault="00000000">
            <w:pPr>
              <w:spacing w:after="20"/>
            </w:pPr>
            <w:r>
              <w:rPr>
                <w:color w:val="1F2937"/>
                <w:sz w:val="18"/>
              </w:rPr>
              <w:t>Five failed SMB logons from Kali</w:t>
            </w:r>
          </w:p>
        </w:tc>
      </w:tr>
      <w:tr w:rsidR="007456F5" w14:paraId="46CBE618" w14:textId="77777777">
        <w:trPr>
          <w:jc w:val="center"/>
        </w:trPr>
        <w:tc>
          <w:tcPr>
            <w:tcW w:w="3744" w:type="dxa"/>
            <w:vAlign w:val="center"/>
          </w:tcPr>
          <w:p w14:paraId="1C34E2FF" w14:textId="77777777" w:rsidR="007456F5" w:rsidRDefault="00000000">
            <w:pPr>
              <w:spacing w:after="20"/>
            </w:pPr>
            <w:r>
              <w:rPr>
                <w:color w:val="1F2937"/>
                <w:sz w:val="18"/>
              </w:rPr>
              <w:t>Identify SIEM detection point</w:t>
            </w:r>
          </w:p>
        </w:tc>
        <w:tc>
          <w:tcPr>
            <w:tcW w:w="1440" w:type="dxa"/>
            <w:vAlign w:val="center"/>
          </w:tcPr>
          <w:p w14:paraId="33F51BCA" w14:textId="77777777" w:rsidR="007456F5" w:rsidRDefault="00000000">
            <w:pPr>
              <w:spacing w:after="20"/>
            </w:pPr>
            <w:r>
              <w:rPr>
                <w:color w:val="1F2937"/>
                <w:sz w:val="18"/>
              </w:rPr>
              <w:t>Completed</w:t>
            </w:r>
          </w:p>
        </w:tc>
        <w:tc>
          <w:tcPr>
            <w:tcW w:w="4464" w:type="dxa"/>
            <w:vAlign w:val="center"/>
          </w:tcPr>
          <w:p w14:paraId="5D37F557" w14:textId="77777777" w:rsidR="007456F5" w:rsidRDefault="00000000">
            <w:pPr>
              <w:spacing w:after="20"/>
            </w:pPr>
            <w:r>
              <w:rPr>
                <w:color w:val="1F2937"/>
                <w:sz w:val="18"/>
              </w:rPr>
              <w:t>Wazuh rule 60122 / Windows Event 4625</w:t>
            </w:r>
          </w:p>
        </w:tc>
      </w:tr>
      <w:tr w:rsidR="007456F5" w14:paraId="7EC62FE2" w14:textId="77777777">
        <w:trPr>
          <w:jc w:val="center"/>
        </w:trPr>
        <w:tc>
          <w:tcPr>
            <w:tcW w:w="3744" w:type="dxa"/>
            <w:shd w:val="clear" w:color="auto" w:fill="F8FAFC"/>
            <w:vAlign w:val="center"/>
          </w:tcPr>
          <w:p w14:paraId="1746F83E" w14:textId="77777777" w:rsidR="007456F5" w:rsidRDefault="00000000">
            <w:pPr>
              <w:spacing w:after="20"/>
            </w:pPr>
            <w:r>
              <w:rPr>
                <w:color w:val="1F2937"/>
                <w:sz w:val="18"/>
              </w:rPr>
              <w:t>Document the gap</w:t>
            </w:r>
          </w:p>
        </w:tc>
        <w:tc>
          <w:tcPr>
            <w:tcW w:w="1440" w:type="dxa"/>
            <w:shd w:val="clear" w:color="auto" w:fill="F8FAFC"/>
            <w:vAlign w:val="center"/>
          </w:tcPr>
          <w:p w14:paraId="18AE2DFB" w14:textId="77777777" w:rsidR="007456F5" w:rsidRDefault="00000000">
            <w:pPr>
              <w:spacing w:after="20"/>
            </w:pPr>
            <w:r>
              <w:rPr>
                <w:color w:val="1F2937"/>
                <w:sz w:val="18"/>
              </w:rPr>
              <w:t>Completed</w:t>
            </w:r>
          </w:p>
        </w:tc>
        <w:tc>
          <w:tcPr>
            <w:tcW w:w="4464" w:type="dxa"/>
            <w:shd w:val="clear" w:color="auto" w:fill="F8FAFC"/>
            <w:vAlign w:val="center"/>
          </w:tcPr>
          <w:p w14:paraId="6D26A649" w14:textId="77777777" w:rsidR="007456F5" w:rsidRDefault="00000000">
            <w:pPr>
              <w:spacing w:after="20"/>
            </w:pPr>
            <w:r>
              <w:rPr>
                <w:color w:val="1F2937"/>
                <w:sz w:val="18"/>
              </w:rPr>
              <w:t>Port remained open and repeated attempts continued</w:t>
            </w:r>
          </w:p>
        </w:tc>
      </w:tr>
      <w:tr w:rsidR="007456F5" w14:paraId="403619C4" w14:textId="77777777">
        <w:trPr>
          <w:jc w:val="center"/>
        </w:trPr>
        <w:tc>
          <w:tcPr>
            <w:tcW w:w="3744" w:type="dxa"/>
            <w:vAlign w:val="center"/>
          </w:tcPr>
          <w:p w14:paraId="1427EA90" w14:textId="77777777" w:rsidR="007456F5" w:rsidRDefault="00000000">
            <w:pPr>
              <w:spacing w:after="20"/>
            </w:pPr>
            <w:r>
              <w:rPr>
                <w:color w:val="1F2937"/>
                <w:sz w:val="18"/>
              </w:rPr>
              <w:t>Tune the configuration</w:t>
            </w:r>
          </w:p>
        </w:tc>
        <w:tc>
          <w:tcPr>
            <w:tcW w:w="1440" w:type="dxa"/>
            <w:vAlign w:val="center"/>
          </w:tcPr>
          <w:p w14:paraId="5A5E5AB9" w14:textId="77777777" w:rsidR="007456F5" w:rsidRDefault="00000000">
            <w:pPr>
              <w:spacing w:after="20"/>
            </w:pPr>
            <w:r>
              <w:rPr>
                <w:color w:val="1F2937"/>
                <w:sz w:val="18"/>
              </w:rPr>
              <w:t>Completed</w:t>
            </w:r>
          </w:p>
        </w:tc>
        <w:tc>
          <w:tcPr>
            <w:tcW w:w="4464" w:type="dxa"/>
            <w:vAlign w:val="center"/>
          </w:tcPr>
          <w:p w14:paraId="70CB3ED3" w14:textId="77777777" w:rsidR="007456F5" w:rsidRDefault="00000000">
            <w:pPr>
              <w:spacing w:after="20"/>
            </w:pPr>
            <w:r>
              <w:rPr>
                <w:color w:val="1F2937"/>
                <w:sz w:val="18"/>
              </w:rPr>
              <w:t>Active Response XML added via dashboard</w:t>
            </w:r>
          </w:p>
        </w:tc>
      </w:tr>
      <w:tr w:rsidR="007456F5" w14:paraId="14920FD4" w14:textId="77777777">
        <w:trPr>
          <w:jc w:val="center"/>
        </w:trPr>
        <w:tc>
          <w:tcPr>
            <w:tcW w:w="3744" w:type="dxa"/>
            <w:shd w:val="clear" w:color="auto" w:fill="F8FAFC"/>
            <w:vAlign w:val="center"/>
          </w:tcPr>
          <w:p w14:paraId="76874A71" w14:textId="77777777" w:rsidR="007456F5" w:rsidRDefault="00000000">
            <w:pPr>
              <w:spacing w:after="20"/>
            </w:pPr>
            <w:r>
              <w:rPr>
                <w:color w:val="1F2937"/>
                <w:sz w:val="18"/>
              </w:rPr>
              <w:t>Re-run the same attack</w:t>
            </w:r>
          </w:p>
        </w:tc>
        <w:tc>
          <w:tcPr>
            <w:tcW w:w="1440" w:type="dxa"/>
            <w:shd w:val="clear" w:color="auto" w:fill="F8FAFC"/>
            <w:vAlign w:val="center"/>
          </w:tcPr>
          <w:p w14:paraId="3F3FD3E0" w14:textId="77777777" w:rsidR="007456F5" w:rsidRDefault="00000000">
            <w:pPr>
              <w:spacing w:after="20"/>
            </w:pPr>
            <w:r>
              <w:rPr>
                <w:color w:val="1F2937"/>
                <w:sz w:val="18"/>
              </w:rPr>
              <w:t>Completed</w:t>
            </w:r>
          </w:p>
        </w:tc>
        <w:tc>
          <w:tcPr>
            <w:tcW w:w="4464" w:type="dxa"/>
            <w:shd w:val="clear" w:color="auto" w:fill="F8FAFC"/>
            <w:vAlign w:val="center"/>
          </w:tcPr>
          <w:p w14:paraId="0EB017E9" w14:textId="77777777" w:rsidR="007456F5" w:rsidRDefault="00000000">
            <w:pPr>
              <w:spacing w:after="20"/>
            </w:pPr>
            <w:r>
              <w:rPr>
                <w:color w:val="1F2937"/>
                <w:sz w:val="18"/>
              </w:rPr>
              <w:t>Identical smbclient command</w:t>
            </w:r>
          </w:p>
        </w:tc>
      </w:tr>
      <w:tr w:rsidR="007456F5" w14:paraId="1A7B12D1" w14:textId="77777777">
        <w:trPr>
          <w:jc w:val="center"/>
        </w:trPr>
        <w:tc>
          <w:tcPr>
            <w:tcW w:w="3744" w:type="dxa"/>
            <w:vAlign w:val="center"/>
          </w:tcPr>
          <w:p w14:paraId="4275E4BF" w14:textId="77777777" w:rsidR="007456F5" w:rsidRDefault="00000000">
            <w:pPr>
              <w:spacing w:after="20"/>
            </w:pPr>
            <w:r>
              <w:rPr>
                <w:color w:val="1F2937"/>
                <w:sz w:val="18"/>
              </w:rPr>
              <w:lastRenderedPageBreak/>
              <w:t>Verify improvement</w:t>
            </w:r>
          </w:p>
        </w:tc>
        <w:tc>
          <w:tcPr>
            <w:tcW w:w="1440" w:type="dxa"/>
            <w:vAlign w:val="center"/>
          </w:tcPr>
          <w:p w14:paraId="3FD55E16" w14:textId="77777777" w:rsidR="007456F5" w:rsidRDefault="00000000">
            <w:pPr>
              <w:spacing w:after="20"/>
            </w:pPr>
            <w:r>
              <w:rPr>
                <w:color w:val="1F2937"/>
                <w:sz w:val="18"/>
              </w:rPr>
              <w:t>Completed</w:t>
            </w:r>
          </w:p>
        </w:tc>
        <w:tc>
          <w:tcPr>
            <w:tcW w:w="4464" w:type="dxa"/>
            <w:vAlign w:val="center"/>
          </w:tcPr>
          <w:p w14:paraId="77873EA4" w14:textId="77777777" w:rsidR="007456F5" w:rsidRDefault="00000000">
            <w:pPr>
              <w:spacing w:after="20"/>
            </w:pPr>
            <w:r>
              <w:rPr>
                <w:color w:val="1F2937"/>
                <w:sz w:val="18"/>
              </w:rPr>
              <w:t>Timeout and filtered TCP/445</w:t>
            </w:r>
          </w:p>
        </w:tc>
      </w:tr>
    </w:tbl>
    <w:p w14:paraId="7E8D8B80" w14:textId="77777777" w:rsidR="007456F5" w:rsidRDefault="007456F5">
      <w:pPr>
        <w:spacing w:after="60"/>
      </w:pPr>
    </w:p>
    <w:p w14:paraId="172DBAD1" w14:textId="77777777" w:rsidR="007456F5" w:rsidRDefault="00000000">
      <w:pPr>
        <w:pStyle w:val="Heading1"/>
        <w:spacing w:before="0" w:after="120"/>
      </w:pPr>
      <w:r>
        <w:rPr>
          <w:rFonts w:ascii="Arial" w:hAnsi="Arial"/>
          <w:b w:val="0"/>
        </w:rPr>
        <w:t>12. Troubleshooting and Lessons Learned</w:t>
      </w:r>
    </w:p>
    <w:p w14:paraId="5064AD94" w14:textId="77777777" w:rsidR="007456F5" w:rsidRDefault="00000000">
      <w:pPr>
        <w:pStyle w:val="Heading2"/>
        <w:spacing w:before="0" w:after="120"/>
      </w:pPr>
      <w:r>
        <w:rPr>
          <w:rFonts w:ascii="Arial" w:hAnsi="Arial"/>
          <w:b w:val="0"/>
        </w:rPr>
        <w:t>12.1 Unsupported Ubuntu Version</w:t>
      </w:r>
    </w:p>
    <w:p w14:paraId="4163F5CF" w14:textId="77777777" w:rsidR="007456F5" w:rsidRDefault="00000000">
      <w:r>
        <w:t>The already-installed Ubuntu VM reported Ubuntu 26.04. The official Wazuh quickstart lists Ubuntu versions through 24.04 [1]. Because the project deadline did not allow reinstallation, the lab used the installer override option. For a clean repeat or production deployment, Ubuntu 24.04 LTS should be used.</w:t>
      </w:r>
    </w:p>
    <w:p w14:paraId="32D9E762" w14:textId="77777777" w:rsidR="007456F5" w:rsidRDefault="00000000">
      <w:pPr>
        <w:pStyle w:val="Heading2"/>
        <w:spacing w:before="0" w:after="120"/>
      </w:pPr>
      <w:r>
        <w:rPr>
          <w:rFonts w:ascii="Arial" w:hAnsi="Arial"/>
          <w:b w:val="0"/>
        </w:rPr>
        <w:t>12.2 Limited Host Resources</w:t>
      </w:r>
    </w:p>
    <w:p w14:paraId="6C8E64A1" w14:textId="77777777" w:rsidR="007456F5" w:rsidRDefault="00000000">
      <w:r>
        <w:t>The host had 16 GB RAM and a four-core Intel processor. Running Ubuntu, Windows and Kali simultaneously created pressure on the host. The Ubuntu VM was configured with 3 vCPUs and about 6 GB RAM. During demonstrations, the safest startup order was Ubuntu first, Windows second, and Kali last.</w:t>
      </w:r>
    </w:p>
    <w:p w14:paraId="2DB76003" w14:textId="77777777" w:rsidR="007456F5" w:rsidRDefault="00000000">
      <w:pPr>
        <w:pStyle w:val="Heading2"/>
        <w:spacing w:before="0" w:after="120"/>
      </w:pPr>
      <w:r>
        <w:rPr>
          <w:rFonts w:ascii="Arial" w:hAnsi="Arial"/>
          <w:b w:val="0"/>
        </w:rPr>
        <w:t>12.3 Host Disk Full During Installation</w:t>
      </w:r>
    </w:p>
    <w:p w14:paraId="6EEB1FBD" w14:textId="77777777" w:rsidR="007456F5" w:rsidRDefault="00000000">
      <w:r>
        <w:t>The Wazuh installation initially stopped when the Windows host drive containing the Ubuntu VDI became full. The Ubuntu VM was safely moved to the D: drive using VBoxManage. The command used was:</w:t>
      </w:r>
    </w:p>
    <w:p w14:paraId="4D2D8EE5" w14:textId="77777777" w:rsidR="007456F5" w:rsidRDefault="00000000">
      <w:pPr>
        <w:spacing w:after="40"/>
      </w:pPr>
      <w:r>
        <w:rPr>
          <w:b/>
          <w:color w:val="17365D"/>
          <w:sz w:val="18"/>
        </w:rPr>
        <w:t>Windows Command Prompt</w:t>
      </w:r>
    </w:p>
    <w:tbl>
      <w:tblPr>
        <w:tblW w:w="0" w:type="auto"/>
        <w:jc w:val="center"/>
        <w:tblLook w:val="04A0" w:firstRow="1" w:lastRow="0" w:firstColumn="1" w:lastColumn="0" w:noHBand="0" w:noVBand="1"/>
      </w:tblPr>
      <w:tblGrid>
        <w:gridCol w:w="9936"/>
      </w:tblGrid>
      <w:tr w:rsidR="007456F5" w14:paraId="2797A84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67CFBD22" w14:textId="77777777" w:rsidR="007456F5" w:rsidRDefault="00000000">
            <w:pPr>
              <w:spacing w:before="60" w:after="60"/>
            </w:pPr>
            <w:r>
              <w:rPr>
                <w:rFonts w:ascii="Liberation Mono" w:hAnsi="Liberation Mono"/>
                <w:color w:val="111827"/>
                <w:sz w:val="17"/>
              </w:rPr>
              <w:t>"C:\Program Files\Oracle\VirtualBox\VBoxManage.exe" movevm "ubuntu" `</w:t>
            </w:r>
            <w:r>
              <w:br/>
            </w:r>
            <w:r>
              <w:rPr>
                <w:rFonts w:ascii="Liberation Mono" w:hAnsi="Liberation Mono"/>
                <w:color w:val="111827"/>
                <w:sz w:val="17"/>
              </w:rPr>
              <w:t xml:space="preserve">  --folder "D:\VirtualBox VMs" --type basic</w:t>
            </w:r>
          </w:p>
        </w:tc>
      </w:tr>
    </w:tbl>
    <w:p w14:paraId="002081D8" w14:textId="77777777" w:rsidR="007456F5" w:rsidRDefault="007456F5">
      <w:pPr>
        <w:spacing w:after="20"/>
      </w:pPr>
    </w:p>
    <w:p w14:paraId="7A21F636" w14:textId="77777777" w:rsidR="007456F5" w:rsidRDefault="00000000">
      <w:pPr>
        <w:spacing w:after="40"/>
      </w:pPr>
      <w:r>
        <w:rPr>
          <w:b/>
          <w:color w:val="17365D"/>
          <w:sz w:val="18"/>
        </w:rPr>
        <w:t>Verification commands</w:t>
      </w:r>
    </w:p>
    <w:tbl>
      <w:tblPr>
        <w:tblW w:w="0" w:type="auto"/>
        <w:jc w:val="center"/>
        <w:tblLook w:val="04A0" w:firstRow="1" w:lastRow="0" w:firstColumn="1" w:lastColumn="0" w:noHBand="0" w:noVBand="1"/>
      </w:tblPr>
      <w:tblGrid>
        <w:gridCol w:w="9936"/>
      </w:tblGrid>
      <w:tr w:rsidR="007456F5" w14:paraId="111E00BE"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3EF5F0C" w14:textId="77777777" w:rsidR="007456F5" w:rsidRDefault="00000000">
            <w:pPr>
              <w:spacing w:before="60" w:after="60"/>
            </w:pPr>
            <w:r>
              <w:rPr>
                <w:rFonts w:ascii="Liberation Mono" w:hAnsi="Liberation Mono"/>
                <w:color w:val="111827"/>
                <w:sz w:val="17"/>
              </w:rPr>
              <w:t>"C:\Program Files\Oracle\VirtualBox\VBoxManage.exe" showvminfo "ubuntu"</w:t>
            </w:r>
            <w:r>
              <w:br/>
            </w:r>
            <w:r>
              <w:rPr>
                <w:rFonts w:ascii="Liberation Mono" w:hAnsi="Liberation Mono"/>
                <w:color w:val="111827"/>
                <w:sz w:val="17"/>
              </w:rPr>
              <w:t>"C:\Program Files\Oracle\VirtualBox\VBoxManage.exe" list hdds</w:t>
            </w:r>
          </w:p>
        </w:tc>
      </w:tr>
    </w:tbl>
    <w:p w14:paraId="470F2109" w14:textId="77777777" w:rsidR="007456F5" w:rsidRDefault="007456F5">
      <w:pPr>
        <w:spacing w:after="20"/>
      </w:pPr>
    </w:p>
    <w:p w14:paraId="2A732FF6" w14:textId="77777777" w:rsidR="007456F5" w:rsidRDefault="00000000">
      <w:r>
        <w:t>After the move, the registered configuration and virtual disk locations were both on D:\VirtualBox VMs\ubuntu.</w:t>
      </w:r>
    </w:p>
    <w:p w14:paraId="2003B41B" w14:textId="77777777" w:rsidR="007456F5" w:rsidRDefault="00000000">
      <w:pPr>
        <w:pStyle w:val="Heading2"/>
        <w:spacing w:before="0" w:after="120"/>
      </w:pPr>
      <w:r>
        <w:rPr>
          <w:rFonts w:ascii="Arial" w:hAnsi="Arial"/>
          <w:b w:val="0"/>
        </w:rPr>
        <w:t>12.4 Interrupted Wazuh Installation</w:t>
      </w:r>
    </w:p>
    <w:p w14:paraId="49212B14" w14:textId="77777777" w:rsidR="007456F5" w:rsidRDefault="00000000">
      <w:r>
        <w:t>A host restart interrupted the installation after some components had been written. The installer was re-run with overwrite enabled, which completed the indexer, manager, Filebeat and dashboard installation.</w:t>
      </w:r>
    </w:p>
    <w:p w14:paraId="187E6BBF" w14:textId="77777777" w:rsidR="007456F5" w:rsidRDefault="00000000">
      <w:pPr>
        <w:pStyle w:val="Heading2"/>
        <w:spacing w:before="0" w:after="120"/>
      </w:pPr>
      <w:r>
        <w:rPr>
          <w:rFonts w:ascii="Arial" w:hAnsi="Arial"/>
          <w:b w:val="0"/>
        </w:rPr>
        <w:t>12.5 Copy and Paste Problems</w:t>
      </w:r>
    </w:p>
    <w:p w14:paraId="44F82AD2" w14:textId="77777777" w:rsidR="007456F5" w:rsidRDefault="00000000">
      <w:r>
        <w:t>VirtualBox shared clipboard did not work initially. Short commands were typed manually, and Windows PowerShell/SSH was considered for easier command entry. For terminal paste on Linux, Ctrl+Shift+V should be used instead of Ctrl+V.</w:t>
      </w:r>
    </w:p>
    <w:p w14:paraId="7F8F891C" w14:textId="77777777" w:rsidR="007456F5" w:rsidRDefault="00000000">
      <w:pPr>
        <w:pStyle w:val="Heading2"/>
        <w:spacing w:before="0" w:after="120"/>
      </w:pPr>
      <w:r>
        <w:rPr>
          <w:rFonts w:ascii="Arial" w:hAnsi="Arial"/>
          <w:b w:val="0"/>
        </w:rPr>
        <w:t>12.6 RDP Was Not Suitable</w:t>
      </w:r>
    </w:p>
    <w:p w14:paraId="408BFAAC" w14:textId="77777777" w:rsidR="007456F5" w:rsidRDefault="00000000">
      <w:r>
        <w:t>The Windows victim was Windows 10 Home, which does not provide the normal incoming Remote Desktop host capability. SMB authentication on TCP/445 was therefore selected as a shorter, repeatable alternative that still produced Windows failed-logon telemetry.</w:t>
      </w:r>
    </w:p>
    <w:p w14:paraId="551C69EE" w14:textId="77777777" w:rsidR="007456F5" w:rsidRDefault="00000000">
      <w:pPr>
        <w:pStyle w:val="Heading1"/>
        <w:spacing w:before="0" w:after="120"/>
      </w:pPr>
      <w:r>
        <w:rPr>
          <w:rFonts w:ascii="Arial" w:hAnsi="Arial"/>
          <w:b w:val="0"/>
        </w:rPr>
        <w:t>13. Security, Ethics and Limitations</w:t>
      </w:r>
    </w:p>
    <w:p w14:paraId="3E18BA4F" w14:textId="77777777" w:rsidR="007456F5" w:rsidRDefault="00000000">
      <w:pPr>
        <w:pStyle w:val="Heading2"/>
        <w:spacing w:before="0" w:after="120"/>
      </w:pPr>
      <w:r>
        <w:rPr>
          <w:rFonts w:ascii="Arial" w:hAnsi="Arial"/>
          <w:b w:val="0"/>
        </w:rPr>
        <w:t>13.1 Ethical Controls</w:t>
      </w:r>
    </w:p>
    <w:p w14:paraId="55B04349" w14:textId="77777777" w:rsidR="007456F5" w:rsidRDefault="00000000">
      <w:pPr>
        <w:pStyle w:val="ListBullet"/>
        <w:spacing w:after="60"/>
      </w:pPr>
      <w:r>
        <w:t>Only project-owned virtual machines were targeted.</w:t>
      </w:r>
    </w:p>
    <w:p w14:paraId="66123882" w14:textId="77777777" w:rsidR="007456F5" w:rsidRDefault="00000000">
      <w:pPr>
        <w:pStyle w:val="ListBullet"/>
        <w:spacing w:after="60"/>
      </w:pPr>
      <w:r>
        <w:t>The host-only network prevented attack traffic from being sent to public systems.</w:t>
      </w:r>
    </w:p>
    <w:p w14:paraId="640ED021" w14:textId="77777777" w:rsidR="007456F5" w:rsidRDefault="00000000">
      <w:pPr>
        <w:pStyle w:val="ListBullet"/>
        <w:spacing w:after="60"/>
      </w:pPr>
      <w:r>
        <w:t>A non-existent username and intentionally wrong passwords were used.</w:t>
      </w:r>
    </w:p>
    <w:p w14:paraId="27537A53" w14:textId="77777777" w:rsidR="007456F5" w:rsidRDefault="00000000">
      <w:pPr>
        <w:pStyle w:val="ListBullet"/>
        <w:spacing w:after="60"/>
      </w:pPr>
      <w:r>
        <w:lastRenderedPageBreak/>
        <w:t>No credential theft, exploitation, malware execution, or privilege escalation was performed.</w:t>
      </w:r>
    </w:p>
    <w:p w14:paraId="4888910D" w14:textId="77777777" w:rsidR="007456F5" w:rsidRDefault="00000000">
      <w:pPr>
        <w:pStyle w:val="ListBullet"/>
        <w:spacing w:after="60"/>
      </w:pPr>
      <w:r>
        <w:t>Passwords generated by the Wazuh installer were redacted from evidence.</w:t>
      </w:r>
    </w:p>
    <w:p w14:paraId="3A3183D4" w14:textId="77777777" w:rsidR="007456F5" w:rsidRDefault="00000000">
      <w:pPr>
        <w:pStyle w:val="Heading2"/>
        <w:spacing w:before="0" w:after="120"/>
      </w:pPr>
      <w:r>
        <w:rPr>
          <w:rFonts w:ascii="Arial" w:hAnsi="Arial"/>
          <w:b w:val="0"/>
        </w:rPr>
        <w:t>13.2 Limitations</w:t>
      </w:r>
    </w:p>
    <w:p w14:paraId="189B2945" w14:textId="77777777" w:rsidR="007456F5" w:rsidRDefault="00000000">
      <w:pPr>
        <w:pStyle w:val="ListBullet"/>
        <w:spacing w:after="60"/>
      </w:pPr>
      <w:r>
        <w:t>The experiment used one attacker, one victim, and one Wazuh server.</w:t>
      </w:r>
    </w:p>
    <w:p w14:paraId="138AF9F6" w14:textId="77777777" w:rsidR="007456F5" w:rsidRDefault="00000000">
      <w:pPr>
        <w:pStyle w:val="ListBullet"/>
        <w:spacing w:after="60"/>
      </w:pPr>
      <w:r>
        <w:t>The Active Response policy was tied directly to rule 60122 for demonstration clarity. Production environments should consider thresholds, allowlists, false-positive handling, and change control.</w:t>
      </w:r>
    </w:p>
    <w:p w14:paraId="55A40731" w14:textId="77777777" w:rsidR="007456F5" w:rsidRDefault="00000000">
      <w:pPr>
        <w:pStyle w:val="ListBullet"/>
        <w:spacing w:after="60"/>
      </w:pPr>
      <w:r>
        <w:t>The block duration was temporary (300 seconds).</w:t>
      </w:r>
    </w:p>
    <w:p w14:paraId="10B4BED1" w14:textId="77777777" w:rsidR="007456F5" w:rsidRDefault="00000000">
      <w:pPr>
        <w:pStyle w:val="ListBullet"/>
        <w:spacing w:after="60"/>
      </w:pPr>
      <w:r>
        <w:t>Ubuntu 26.04 and reduced hardware were lab constraints rather than recommended deployment choices.</w:t>
      </w:r>
    </w:p>
    <w:p w14:paraId="01090D81" w14:textId="77777777" w:rsidR="007456F5" w:rsidRDefault="00000000">
      <w:pPr>
        <w:pStyle w:val="ListBullet"/>
        <w:spacing w:after="60"/>
      </w:pPr>
      <w:r>
        <w:t>The baseline represented repeated failed authentication rather than a successful account compromise.</w:t>
      </w:r>
    </w:p>
    <w:p w14:paraId="5357BC78" w14:textId="77777777" w:rsidR="007456F5" w:rsidRDefault="00000000">
      <w:pPr>
        <w:pStyle w:val="Heading1"/>
        <w:spacing w:before="0" w:after="120"/>
      </w:pPr>
      <w:r>
        <w:rPr>
          <w:rFonts w:ascii="Arial" w:hAnsi="Arial"/>
          <w:b w:val="0"/>
        </w:rPr>
        <w:t>14. Conclusion and Future Work</w:t>
      </w:r>
    </w:p>
    <w:p w14:paraId="67E620AF" w14:textId="77777777" w:rsidR="007456F5" w:rsidRDefault="00000000">
      <w:r>
        <w:t>The final experiment met the project proposal. A three-VM lab was built, Wazuh central components were installed on Ubuntu, and a Wazuh agent was enrolled on Windows. Kali Linux generated repeated SMB authentication failures that reached the victim and appeared in Wazuh as five rule 60122 events. This established the default detection-only state. Active Response was then configured through the Wazuh dashboard to run the built-in Windows netsh response for rule 60122. Repeating the identical command caused the connection to time out and changed TCP/445 from open to filtered. The project therefore produced a measurable before-and-after result: Wazuh moved from passive detection to automatic, temporary prevention.</w:t>
      </w:r>
    </w:p>
    <w:p w14:paraId="0280BDC2" w14:textId="77777777" w:rsidR="007456F5" w:rsidRDefault="00000000">
      <w:pPr>
        <w:pStyle w:val="Heading2"/>
        <w:spacing w:before="0" w:after="120"/>
      </w:pPr>
      <w:r>
        <w:rPr>
          <w:rFonts w:ascii="Arial" w:hAnsi="Arial"/>
          <w:b w:val="0"/>
        </w:rPr>
        <w:t>14.1 Recommended Future Work</w:t>
      </w:r>
    </w:p>
    <w:p w14:paraId="1FFC6956" w14:textId="77777777" w:rsidR="007456F5" w:rsidRDefault="00000000">
      <w:pPr>
        <w:pStyle w:val="ListBullet"/>
        <w:spacing w:after="60"/>
      </w:pPr>
      <w:r>
        <w:t>Migrate the Wazuh server to Ubuntu 24.04 LTS with the recommended 4 vCPU and 8 GiB RAM.</w:t>
      </w:r>
    </w:p>
    <w:p w14:paraId="3161C204" w14:textId="77777777" w:rsidR="007456F5" w:rsidRDefault="00000000">
      <w:pPr>
        <w:pStyle w:val="ListBullet"/>
        <w:spacing w:after="60"/>
      </w:pPr>
      <w:r>
        <w:t>Create a custom correlation rule that triggers only after a defined number of failures within a time window.</w:t>
      </w:r>
    </w:p>
    <w:p w14:paraId="0E5CDFA9" w14:textId="77777777" w:rsidR="007456F5" w:rsidRDefault="00000000">
      <w:pPr>
        <w:pStyle w:val="ListBullet"/>
        <w:spacing w:after="60"/>
      </w:pPr>
      <w:r>
        <w:t>Add a safe allowlist for administrator and management IP addresses.</w:t>
      </w:r>
    </w:p>
    <w:p w14:paraId="1BFCFF75" w14:textId="77777777" w:rsidR="007456F5" w:rsidRDefault="00000000">
      <w:pPr>
        <w:pStyle w:val="ListBullet"/>
        <w:spacing w:after="60"/>
      </w:pPr>
      <w:r>
        <w:t>Index and visualize Active Response execution events in a dedicated dashboard panel.</w:t>
      </w:r>
    </w:p>
    <w:p w14:paraId="53E0F3A9" w14:textId="77777777" w:rsidR="007456F5" w:rsidRDefault="00000000">
      <w:pPr>
        <w:pStyle w:val="ListBullet"/>
        <w:spacing w:after="60"/>
      </w:pPr>
      <w:r>
        <w:t>Extend the laboratory with harmless malware-test telemetry, file integrity monitoring, and additional Windows endpoints.</w:t>
      </w:r>
    </w:p>
    <w:p w14:paraId="77F07129" w14:textId="77777777" w:rsidR="007456F5" w:rsidRDefault="00000000">
      <w:pPr>
        <w:pStyle w:val="ListBullet"/>
        <w:spacing w:after="60"/>
      </w:pPr>
      <w:r>
        <w:t>Measure detection time and response time automatically across repeated trials.</w:t>
      </w:r>
    </w:p>
    <w:p w14:paraId="5E3218C5" w14:textId="77777777" w:rsidR="007456F5" w:rsidRDefault="00000000">
      <w:pPr>
        <w:pStyle w:val="Heading1"/>
        <w:spacing w:before="0" w:after="120"/>
      </w:pPr>
      <w:r>
        <w:rPr>
          <w:rFonts w:ascii="Arial" w:hAnsi="Arial"/>
          <w:b w:val="0"/>
        </w:rPr>
        <w:t>References</w:t>
      </w:r>
    </w:p>
    <w:p w14:paraId="42ED268B" w14:textId="77777777" w:rsidR="007456F5" w:rsidRDefault="00000000">
      <w:pPr>
        <w:spacing w:after="80"/>
        <w:ind w:left="216" w:hanging="216"/>
      </w:pPr>
      <w:r>
        <w:rPr>
          <w:color w:val="1F2937"/>
          <w:sz w:val="18"/>
        </w:rPr>
        <w:t xml:space="preserve">[1] Wazuh, “Quickstart,” Wazuh Documentation. </w:t>
      </w:r>
      <w:hyperlink r:id="rId20">
        <w:r>
          <w:rPr>
            <w:color w:val="2F75B5"/>
            <w:u w:val="single"/>
          </w:rPr>
          <w:t>https://documentation.wazuh.com/current/quickstart.html</w:t>
        </w:r>
      </w:hyperlink>
    </w:p>
    <w:p w14:paraId="1EEC6855" w14:textId="77777777" w:rsidR="007456F5" w:rsidRDefault="00000000">
      <w:pPr>
        <w:spacing w:after="80"/>
        <w:ind w:left="216" w:hanging="216"/>
      </w:pPr>
      <w:r>
        <w:rPr>
          <w:color w:val="1F2937"/>
          <w:sz w:val="18"/>
        </w:rPr>
        <w:t xml:space="preserve">[2] Wazuh, “Deploying Wazuh agents on Windows endpoints,” Wazuh Documentation. </w:t>
      </w:r>
      <w:hyperlink r:id="rId21">
        <w:r>
          <w:rPr>
            <w:color w:val="2F75B5"/>
            <w:u w:val="single"/>
          </w:rPr>
          <w:t>https://documentation.wazuh.com/current/installation-guide/wazuh-agent/wazuh-agent-package-windows.html</w:t>
        </w:r>
      </w:hyperlink>
    </w:p>
    <w:p w14:paraId="6E6B4371" w14:textId="77777777" w:rsidR="007456F5" w:rsidRDefault="00000000">
      <w:pPr>
        <w:spacing w:after="80"/>
        <w:ind w:left="216" w:hanging="216"/>
      </w:pPr>
      <w:r>
        <w:rPr>
          <w:color w:val="1F2937"/>
          <w:sz w:val="18"/>
        </w:rPr>
        <w:t xml:space="preserve">[3] Wazuh, “How to configure Active Response,” Wazuh Documentation. </w:t>
      </w:r>
      <w:hyperlink r:id="rId22">
        <w:r>
          <w:rPr>
            <w:color w:val="2F75B5"/>
            <w:u w:val="single"/>
          </w:rPr>
          <w:t>https://documentation.wazuh.com/current/user-manual/capabilities/active-response/how-to-configure.html</w:t>
        </w:r>
      </w:hyperlink>
    </w:p>
    <w:p w14:paraId="24073998" w14:textId="77777777" w:rsidR="007456F5" w:rsidRDefault="00000000">
      <w:pPr>
        <w:spacing w:after="80"/>
        <w:ind w:left="216" w:hanging="216"/>
      </w:pPr>
      <w:r>
        <w:rPr>
          <w:color w:val="1F2937"/>
          <w:sz w:val="18"/>
        </w:rPr>
        <w:t xml:space="preserve">[4] Wazuh, “Default active response scripts,” Wazuh Documentation. </w:t>
      </w:r>
      <w:hyperlink r:id="rId23">
        <w:r>
          <w:rPr>
            <w:color w:val="2F75B5"/>
            <w:u w:val="single"/>
          </w:rPr>
          <w:t>https://documentation.wazuh.com/current/user-manual/capabilities/active-response/default-active-response-scripts.html</w:t>
        </w:r>
      </w:hyperlink>
    </w:p>
    <w:p w14:paraId="4439334B" w14:textId="77777777" w:rsidR="007456F5" w:rsidRDefault="00000000">
      <w:pPr>
        <w:spacing w:after="80"/>
        <w:ind w:left="216" w:hanging="216"/>
      </w:pPr>
      <w:r>
        <w:rPr>
          <w:color w:val="1F2937"/>
          <w:sz w:val="18"/>
        </w:rPr>
        <w:t xml:space="preserve">[5] Wazuh, “Detecting a brute-force attack - Proof of Concept guide,” Wazuh Documentation. </w:t>
      </w:r>
      <w:hyperlink r:id="rId24">
        <w:r>
          <w:rPr>
            <w:color w:val="2F75B5"/>
            <w:u w:val="single"/>
          </w:rPr>
          <w:t>https://documentation.wazuh.com/current/proof-of-concept-guide/detect-brute-force-attack.html</w:t>
        </w:r>
      </w:hyperlink>
    </w:p>
    <w:p w14:paraId="61718B20" w14:textId="77777777" w:rsidR="007456F5" w:rsidRDefault="00000000">
      <w:pPr>
        <w:spacing w:after="80"/>
        <w:ind w:left="216" w:hanging="216"/>
      </w:pPr>
      <w:r>
        <w:rPr>
          <w:color w:val="1F2937"/>
          <w:sz w:val="18"/>
        </w:rPr>
        <w:t xml:space="preserve">[6] Microsoft, “4625(F): An account failed to log on,” Microsoft Learn. </w:t>
      </w:r>
      <w:hyperlink r:id="rId25">
        <w:r>
          <w:rPr>
            <w:color w:val="2F75B5"/>
            <w:u w:val="single"/>
          </w:rPr>
          <w:t>https://learn.microsoft.com/en-us/previous-versions/windows/it-pro/windows-10/security/threat-protection/auditing/event-4625</w:t>
        </w:r>
      </w:hyperlink>
    </w:p>
    <w:p w14:paraId="5BF34462" w14:textId="77777777" w:rsidR="007456F5" w:rsidRDefault="00000000">
      <w:pPr>
        <w:spacing w:after="80"/>
        <w:ind w:left="216" w:hanging="216"/>
      </w:pPr>
      <w:r>
        <w:rPr>
          <w:color w:val="1F2937"/>
          <w:sz w:val="18"/>
        </w:rPr>
        <w:t xml:space="preserve">[7] Oracle, “Virtual Networking / Host-Only Networking,” Oracle VM VirtualBox User Manual. </w:t>
      </w:r>
      <w:hyperlink r:id="rId26">
        <w:r>
          <w:rPr>
            <w:color w:val="2F75B5"/>
            <w:u w:val="single"/>
          </w:rPr>
          <w:t>https://docs.oracle.com/en/virtualization/virtualbox/7.2/user/networkingdetails.html</w:t>
        </w:r>
      </w:hyperlink>
    </w:p>
    <w:p w14:paraId="1E9343D0" w14:textId="77777777" w:rsidR="007456F5" w:rsidRDefault="00000000">
      <w:pPr>
        <w:spacing w:after="80"/>
        <w:ind w:left="216" w:hanging="216"/>
      </w:pPr>
      <w:r>
        <w:rPr>
          <w:color w:val="1F2937"/>
          <w:sz w:val="18"/>
        </w:rPr>
        <w:t xml:space="preserve">[8] Samba Team, “smbclient manual page,” Samba Documentation. </w:t>
      </w:r>
      <w:hyperlink r:id="rId27">
        <w:r>
          <w:rPr>
            <w:color w:val="2F75B5"/>
            <w:u w:val="single"/>
          </w:rPr>
          <w:t>https://www.samba.org/samba/docs/current/man-html/smbclient.1.html</w:t>
        </w:r>
      </w:hyperlink>
    </w:p>
    <w:p w14:paraId="129D3EBC" w14:textId="77777777" w:rsidR="007456F5" w:rsidRDefault="00000000">
      <w:pPr>
        <w:spacing w:after="80"/>
        <w:ind w:left="216" w:hanging="216"/>
      </w:pPr>
      <w:r>
        <w:rPr>
          <w:color w:val="1F2937"/>
          <w:sz w:val="18"/>
        </w:rPr>
        <w:lastRenderedPageBreak/>
        <w:t xml:space="preserve">[9] Project team, “SIEM &amp; SOC: Attack Detection, Prevention and Logging - Project Proposal,” supplied project document, 2026. </w:t>
      </w:r>
      <w:r>
        <w:rPr>
          <w:i/>
          <w:color w:val="667085"/>
          <w:sz w:val="18"/>
        </w:rPr>
        <w:t>Local project document</w:t>
      </w:r>
    </w:p>
    <w:p w14:paraId="357C604E" w14:textId="77777777" w:rsidR="007456F5" w:rsidRDefault="00000000">
      <w:pPr>
        <w:pStyle w:val="Heading1"/>
        <w:spacing w:before="0" w:after="120"/>
      </w:pPr>
      <w:r>
        <w:rPr>
          <w:rFonts w:ascii="Arial" w:hAnsi="Arial"/>
          <w:b w:val="0"/>
        </w:rPr>
        <w:t>Appendix A: Complete Command Checklist</w:t>
      </w:r>
    </w:p>
    <w:p w14:paraId="7F87580A" w14:textId="77777777" w:rsidR="007456F5" w:rsidRDefault="00000000">
      <w:pPr>
        <w:pStyle w:val="Heading2"/>
        <w:spacing w:before="0" w:after="120"/>
      </w:pPr>
      <w:r>
        <w:rPr>
          <w:rFonts w:ascii="Arial" w:hAnsi="Arial"/>
          <w:b w:val="0"/>
        </w:rPr>
        <w:t>A.1 Ubuntu Wazuh Server</w:t>
      </w:r>
    </w:p>
    <w:tbl>
      <w:tblPr>
        <w:tblW w:w="0" w:type="auto"/>
        <w:jc w:val="center"/>
        <w:tblLook w:val="04A0" w:firstRow="1" w:lastRow="0" w:firstColumn="1" w:lastColumn="0" w:noHBand="0" w:noVBand="1"/>
      </w:tblPr>
      <w:tblGrid>
        <w:gridCol w:w="9936"/>
      </w:tblGrid>
      <w:tr w:rsidR="007456F5" w14:paraId="4A8D09AA"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6497152" w14:textId="77777777" w:rsidR="007456F5" w:rsidRDefault="00000000">
            <w:pPr>
              <w:spacing w:before="60" w:after="60"/>
            </w:pPr>
            <w:r>
              <w:rPr>
                <w:rFonts w:ascii="Liberation Mono" w:hAnsi="Liberation Mono"/>
                <w:color w:val="111827"/>
                <w:sz w:val="16"/>
              </w:rPr>
              <w:t>sudo apt update</w:t>
            </w:r>
            <w:r>
              <w:br/>
            </w:r>
            <w:r>
              <w:rPr>
                <w:rFonts w:ascii="Liberation Mono" w:hAnsi="Liberation Mono"/>
                <w:color w:val="111827"/>
                <w:sz w:val="16"/>
              </w:rPr>
              <w:t>sudo apt install -y curl</w:t>
            </w:r>
            <w:r>
              <w:br/>
            </w:r>
            <w:r>
              <w:rPr>
                <w:rFonts w:ascii="Liberation Mono" w:hAnsi="Liberation Mono"/>
                <w:color w:val="111827"/>
                <w:sz w:val="16"/>
              </w:rPr>
              <w:t>curl -sO https://packages.wazuh.com/4.14/wazuh-install.sh</w:t>
            </w:r>
            <w:r>
              <w:br/>
            </w:r>
            <w:r>
              <w:rPr>
                <w:rFonts w:ascii="Liberation Mono" w:hAnsi="Liberation Mono"/>
                <w:color w:val="111827"/>
                <w:sz w:val="16"/>
              </w:rPr>
              <w:t>ls -lh wazuh-install.sh</w:t>
            </w:r>
            <w:r>
              <w:br/>
            </w:r>
            <w:r>
              <w:rPr>
                <w:rFonts w:ascii="Liberation Mono" w:hAnsi="Liberation Mono"/>
                <w:color w:val="111827"/>
                <w:sz w:val="16"/>
              </w:rPr>
              <w:t>sudo bash wazuh-install.sh --uninstall</w:t>
            </w:r>
            <w:r>
              <w:br/>
            </w:r>
            <w:r>
              <w:rPr>
                <w:rFonts w:ascii="Liberation Mono" w:hAnsi="Liberation Mono"/>
                <w:color w:val="111827"/>
                <w:sz w:val="16"/>
              </w:rPr>
              <w:t>sudo bash ~/wazuh-install.sh -a -o -i</w:t>
            </w:r>
            <w:r>
              <w:br/>
            </w:r>
            <w:r>
              <w:rPr>
                <w:rFonts w:ascii="Liberation Mono" w:hAnsi="Liberation Mono"/>
                <w:color w:val="111827"/>
                <w:sz w:val="16"/>
              </w:rPr>
              <w:t>sudo systemctl is-active wazuh-indexer wazuh-manager filebeat wazuh-dashboard</w:t>
            </w:r>
            <w:r>
              <w:br/>
            </w:r>
            <w:r>
              <w:rPr>
                <w:rFonts w:ascii="Liberation Mono" w:hAnsi="Liberation Mono"/>
                <w:color w:val="111827"/>
                <w:sz w:val="16"/>
              </w:rPr>
              <w:t>hostname -I</w:t>
            </w:r>
          </w:p>
        </w:tc>
      </w:tr>
    </w:tbl>
    <w:p w14:paraId="1FB8A569" w14:textId="77777777" w:rsidR="007456F5" w:rsidRDefault="007456F5">
      <w:pPr>
        <w:spacing w:after="20"/>
      </w:pPr>
    </w:p>
    <w:p w14:paraId="09AE8125" w14:textId="77777777" w:rsidR="007456F5" w:rsidRDefault="00000000">
      <w:pPr>
        <w:pStyle w:val="Heading2"/>
        <w:spacing w:before="0" w:after="120"/>
      </w:pPr>
      <w:r>
        <w:rPr>
          <w:rFonts w:ascii="Arial" w:hAnsi="Arial"/>
          <w:b w:val="0"/>
        </w:rPr>
        <w:t>A.2 Windows Agent</w:t>
      </w:r>
    </w:p>
    <w:tbl>
      <w:tblPr>
        <w:tblW w:w="0" w:type="auto"/>
        <w:jc w:val="center"/>
        <w:tblLook w:val="04A0" w:firstRow="1" w:lastRow="0" w:firstColumn="1" w:lastColumn="0" w:noHBand="0" w:noVBand="1"/>
      </w:tblPr>
      <w:tblGrid>
        <w:gridCol w:w="9936"/>
      </w:tblGrid>
      <w:tr w:rsidR="007456F5" w14:paraId="52145143"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69D0D4F" w14:textId="77777777" w:rsidR="007456F5" w:rsidRDefault="00000000">
            <w:pPr>
              <w:spacing w:before="60" w:after="60"/>
            </w:pPr>
            <w:r>
              <w:rPr>
                <w:rFonts w:ascii="Liberation Mono" w:hAnsi="Liberation Mono"/>
                <w:color w:val="111827"/>
                <w:sz w:val="16"/>
              </w:rPr>
              <w:t>Invoke-WebRequest -Uri "https://packages.wazuh.com/4.x/windows/wazuh-agent-4.14.6-1.msi" `</w:t>
            </w:r>
            <w:r>
              <w:br/>
            </w:r>
            <w:r>
              <w:rPr>
                <w:rFonts w:ascii="Liberation Mono" w:hAnsi="Liberation Mono"/>
                <w:color w:val="111827"/>
                <w:sz w:val="16"/>
              </w:rPr>
              <w:t xml:space="preserve">  -OutFile "$env:USERPROFILE\Downloads\wazuh-agent-4.14.6-1.msi"</w:t>
            </w:r>
            <w:r>
              <w:br/>
            </w:r>
            <w:r>
              <w:rPr>
                <w:rFonts w:ascii="Liberation Mono" w:hAnsi="Liberation Mono"/>
                <w:color w:val="111827"/>
                <w:sz w:val="16"/>
              </w:rPr>
              <w:t>cd "$env:USERPROFILE\Downloads"</w:t>
            </w:r>
            <w:r>
              <w:br/>
            </w:r>
            <w:r>
              <w:rPr>
                <w:rFonts w:ascii="Liberation Mono" w:hAnsi="Liberation Mono"/>
                <w:color w:val="111827"/>
                <w:sz w:val="16"/>
              </w:rPr>
              <w:t>msiexec.exe /i .\wazuh-agent-4.14.6-1.msi /qn /norestart `</w:t>
            </w:r>
            <w:r>
              <w:br/>
            </w:r>
            <w:r>
              <w:rPr>
                <w:rFonts w:ascii="Liberation Mono" w:hAnsi="Liberation Mono"/>
                <w:color w:val="111827"/>
                <w:sz w:val="16"/>
              </w:rPr>
              <w:t xml:space="preserve">  WAZUH_MANAGER="192.168.56.103" `</w:t>
            </w:r>
            <w:r>
              <w:br/>
            </w:r>
            <w:r>
              <w:rPr>
                <w:rFonts w:ascii="Liberation Mono" w:hAnsi="Liberation Mono"/>
                <w:color w:val="111827"/>
                <w:sz w:val="16"/>
              </w:rPr>
              <w:t xml:space="preserve">  WAZUH_REGISTRATION_SERVER="192.168.56.103" `</w:t>
            </w:r>
            <w:r>
              <w:br/>
            </w:r>
            <w:r>
              <w:rPr>
                <w:rFonts w:ascii="Liberation Mono" w:hAnsi="Liberation Mono"/>
                <w:color w:val="111827"/>
                <w:sz w:val="16"/>
              </w:rPr>
              <w:t xml:space="preserve">  WAZUH_AGENT_NAME="Windows10-Agent"</w:t>
            </w:r>
            <w:r>
              <w:br/>
            </w:r>
            <w:r>
              <w:rPr>
                <w:rFonts w:ascii="Liberation Mono" w:hAnsi="Liberation Mono"/>
                <w:color w:val="111827"/>
                <w:sz w:val="16"/>
              </w:rPr>
              <w:t>Start-Service wazuhsvc</w:t>
            </w:r>
            <w:r>
              <w:br/>
            </w:r>
            <w:r>
              <w:rPr>
                <w:rFonts w:ascii="Liberation Mono" w:hAnsi="Liberation Mono"/>
                <w:color w:val="111827"/>
                <w:sz w:val="16"/>
              </w:rPr>
              <w:t>Get-Service wazuhsvc</w:t>
            </w:r>
            <w:r>
              <w:br/>
            </w:r>
            <w:r>
              <w:rPr>
                <w:rFonts w:ascii="Liberation Mono" w:hAnsi="Liberation Mono"/>
                <w:color w:val="111827"/>
                <w:sz w:val="16"/>
              </w:rPr>
              <w:t>Get-Content "C:\Program Files (x86)\ossec-agent\ossec.log" -Tail 40</w:t>
            </w:r>
          </w:p>
        </w:tc>
      </w:tr>
    </w:tbl>
    <w:p w14:paraId="707E4EB4" w14:textId="77777777" w:rsidR="007456F5" w:rsidRDefault="007456F5">
      <w:pPr>
        <w:spacing w:after="20"/>
      </w:pPr>
    </w:p>
    <w:p w14:paraId="389E47A7" w14:textId="77777777" w:rsidR="007456F5" w:rsidRDefault="00000000">
      <w:pPr>
        <w:pStyle w:val="Heading2"/>
        <w:spacing w:before="0" w:after="120"/>
      </w:pPr>
      <w:r>
        <w:rPr>
          <w:rFonts w:ascii="Arial" w:hAnsi="Arial"/>
          <w:b w:val="0"/>
        </w:rPr>
        <w:t>A.3 Windows SMB/Auditing Preparation</w:t>
      </w:r>
    </w:p>
    <w:tbl>
      <w:tblPr>
        <w:tblW w:w="0" w:type="auto"/>
        <w:jc w:val="center"/>
        <w:tblLook w:val="04A0" w:firstRow="1" w:lastRow="0" w:firstColumn="1" w:lastColumn="0" w:noHBand="0" w:noVBand="1"/>
      </w:tblPr>
      <w:tblGrid>
        <w:gridCol w:w="9936"/>
      </w:tblGrid>
      <w:tr w:rsidR="007456F5" w14:paraId="5C274AAD"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2B2F99AD" w14:textId="77777777" w:rsidR="007456F5" w:rsidRDefault="00000000">
            <w:pPr>
              <w:spacing w:before="60" w:after="60"/>
            </w:pPr>
            <w:r>
              <w:rPr>
                <w:rFonts w:ascii="Liberation Mono" w:hAnsi="Liberation Mono"/>
                <w:color w:val="111827"/>
                <w:sz w:val="16"/>
              </w:rPr>
              <w:t>auditpol /set /subcategory:"Logon" /failure:enable</w:t>
            </w:r>
            <w:r>
              <w:br/>
            </w:r>
            <w:r>
              <w:rPr>
                <w:rFonts w:ascii="Liberation Mono" w:hAnsi="Liberation Mono"/>
                <w:color w:val="111827"/>
                <w:sz w:val="16"/>
              </w:rPr>
              <w:t>Set-Service LanmanServer -StartupType Automatic</w:t>
            </w:r>
            <w:r>
              <w:br/>
            </w:r>
            <w:r>
              <w:rPr>
                <w:rFonts w:ascii="Liberation Mono" w:hAnsi="Liberation Mono"/>
                <w:color w:val="111827"/>
                <w:sz w:val="16"/>
              </w:rPr>
              <w:t>Start-Service LanmanServer</w:t>
            </w:r>
            <w:r>
              <w:br/>
            </w:r>
            <w:r>
              <w:rPr>
                <w:rFonts w:ascii="Liberation Mono" w:hAnsi="Liberation Mono"/>
                <w:color w:val="111827"/>
                <w:sz w:val="16"/>
              </w:rPr>
              <w:t>Enable-NetFirewallRule -DisplayGroup "File and Printer Sharing"</w:t>
            </w:r>
            <w:r>
              <w:br/>
            </w:r>
            <w:r>
              <w:rPr>
                <w:rFonts w:ascii="Liberation Mono" w:hAnsi="Liberation Mono"/>
                <w:color w:val="111827"/>
                <w:sz w:val="16"/>
              </w:rPr>
              <w:t>Get-NetTCPConnection -LocalPort 445 -State Listen</w:t>
            </w:r>
          </w:p>
        </w:tc>
      </w:tr>
    </w:tbl>
    <w:p w14:paraId="6A68BDF7" w14:textId="77777777" w:rsidR="007456F5" w:rsidRDefault="007456F5">
      <w:pPr>
        <w:spacing w:after="20"/>
      </w:pPr>
    </w:p>
    <w:p w14:paraId="4F4C94E1" w14:textId="77777777" w:rsidR="007456F5" w:rsidRDefault="00000000">
      <w:pPr>
        <w:pStyle w:val="Heading2"/>
        <w:spacing w:before="0" w:after="120"/>
      </w:pPr>
      <w:r>
        <w:rPr>
          <w:rFonts w:ascii="Arial" w:hAnsi="Arial"/>
          <w:b w:val="0"/>
        </w:rPr>
        <w:t>A.4 Kali Attack and Verification</w:t>
      </w:r>
    </w:p>
    <w:tbl>
      <w:tblPr>
        <w:tblW w:w="0" w:type="auto"/>
        <w:jc w:val="center"/>
        <w:tblLook w:val="04A0" w:firstRow="1" w:lastRow="0" w:firstColumn="1" w:lastColumn="0" w:noHBand="0" w:noVBand="1"/>
      </w:tblPr>
      <w:tblGrid>
        <w:gridCol w:w="9936"/>
      </w:tblGrid>
      <w:tr w:rsidR="007456F5" w14:paraId="1FBB00A0"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47F86802" w14:textId="77777777" w:rsidR="007456F5" w:rsidRDefault="00000000">
            <w:pPr>
              <w:spacing w:before="60" w:after="60"/>
            </w:pPr>
            <w:r>
              <w:rPr>
                <w:rFonts w:ascii="Liberation Mono" w:hAnsi="Liberation Mono"/>
                <w:color w:val="111827"/>
                <w:sz w:val="16"/>
              </w:rPr>
              <w:t>sudo apt update</w:t>
            </w:r>
            <w:r>
              <w:br/>
            </w:r>
            <w:r>
              <w:rPr>
                <w:rFonts w:ascii="Liberation Mono" w:hAnsi="Liberation Mono"/>
                <w:color w:val="111827"/>
                <w:sz w:val="16"/>
              </w:rPr>
              <w:t>sudo apt install -y nmap smbclient</w:t>
            </w:r>
            <w:r>
              <w:br/>
            </w:r>
            <w:r>
              <w:rPr>
                <w:rFonts w:ascii="Liberation Mono" w:hAnsi="Liberation Mono"/>
                <w:color w:val="111827"/>
                <w:sz w:val="16"/>
              </w:rPr>
              <w:t>ip -br address</w:t>
            </w:r>
            <w:r>
              <w:br/>
            </w:r>
            <w:r>
              <w:rPr>
                <w:rFonts w:ascii="Liberation Mono" w:hAnsi="Liberation Mono"/>
                <w:color w:val="111827"/>
                <w:sz w:val="16"/>
              </w:rPr>
              <w:t>nmap -Pn -p 445 192.168.56.104</w:t>
            </w:r>
            <w:r>
              <w:br/>
            </w:r>
            <w:r>
              <w:rPr>
                <w:rFonts w:ascii="Liberation Mono" w:hAnsi="Liberation Mono"/>
                <w:color w:val="111827"/>
                <w:sz w:val="16"/>
              </w:rPr>
              <w:t>smbclient -L //192.168.56.104 -U badguy</w:t>
            </w:r>
            <w:r>
              <w:br/>
            </w:r>
            <w:r>
              <w:rPr>
                <w:rFonts w:ascii="Liberation Mono" w:hAnsi="Liberation Mono"/>
                <w:color w:val="111827"/>
                <w:sz w:val="16"/>
              </w:rPr>
              <w:t>nmap -Pn -p 445 192.168.56.104</w:t>
            </w:r>
          </w:p>
        </w:tc>
      </w:tr>
    </w:tbl>
    <w:p w14:paraId="6413C32E" w14:textId="77777777" w:rsidR="007456F5" w:rsidRDefault="007456F5">
      <w:pPr>
        <w:spacing w:after="20"/>
      </w:pPr>
    </w:p>
    <w:p w14:paraId="6533995F" w14:textId="77777777" w:rsidR="007456F5" w:rsidRDefault="00000000">
      <w:pPr>
        <w:pStyle w:val="Heading2"/>
        <w:spacing w:before="0" w:after="120"/>
      </w:pPr>
      <w:r>
        <w:rPr>
          <w:rFonts w:ascii="Arial" w:hAnsi="Arial"/>
          <w:b w:val="0"/>
        </w:rPr>
        <w:t>A.5 Dashboard Filters</w:t>
      </w:r>
    </w:p>
    <w:tbl>
      <w:tblPr>
        <w:tblW w:w="0" w:type="auto"/>
        <w:jc w:val="center"/>
        <w:tblLook w:val="04A0" w:firstRow="1" w:lastRow="0" w:firstColumn="1" w:lastColumn="0" w:noHBand="0" w:noVBand="1"/>
      </w:tblPr>
      <w:tblGrid>
        <w:gridCol w:w="9936"/>
      </w:tblGrid>
      <w:tr w:rsidR="007456F5" w14:paraId="2DF82A02" w14:textId="77777777">
        <w:trPr>
          <w:cantSplit/>
          <w:jc w:val="center"/>
        </w:trPr>
        <w:tc>
          <w:tcPr>
            <w:tcW w:w="9936" w:type="dxa"/>
            <w:tcBorders>
              <w:top w:val="single" w:sz="6" w:space="0" w:color="CBD5E1"/>
              <w:left w:val="single" w:sz="6" w:space="0" w:color="CBD5E1"/>
              <w:bottom w:val="single" w:sz="6" w:space="0" w:color="CBD5E1"/>
              <w:right w:val="single" w:sz="6" w:space="0" w:color="CBD5E1"/>
            </w:tcBorders>
            <w:shd w:val="clear" w:color="auto" w:fill="F4F6F8"/>
          </w:tcPr>
          <w:p w14:paraId="078FAD4D" w14:textId="77777777" w:rsidR="007456F5" w:rsidRDefault="00000000">
            <w:pPr>
              <w:spacing w:before="60" w:after="60"/>
            </w:pPr>
            <w:r>
              <w:rPr>
                <w:rFonts w:ascii="Liberation Mono" w:hAnsi="Liberation Mono"/>
                <w:color w:val="111827"/>
                <w:sz w:val="17"/>
              </w:rPr>
              <w:t>data.win.system.eventID:4625</w:t>
            </w:r>
            <w:r>
              <w:br/>
            </w:r>
            <w:r>
              <w:rPr>
                <w:rFonts w:ascii="Liberation Mono" w:hAnsi="Liberation Mono"/>
                <w:color w:val="111827"/>
                <w:sz w:val="17"/>
              </w:rPr>
              <w:t>data.win.eventdata.targetUserName:badguy</w:t>
            </w:r>
            <w:r>
              <w:br/>
            </w:r>
            <w:r>
              <w:rPr>
                <w:rFonts w:ascii="Liberation Mono" w:hAnsi="Liberation Mono"/>
                <w:color w:val="111827"/>
                <w:sz w:val="17"/>
              </w:rPr>
              <w:t>rule.id:60122</w:t>
            </w:r>
            <w:r>
              <w:br/>
            </w:r>
            <w:r>
              <w:rPr>
                <w:rFonts w:ascii="Liberation Mono" w:hAnsi="Liberation Mono"/>
                <w:color w:val="111827"/>
                <w:sz w:val="17"/>
              </w:rPr>
              <w:t>rule.id:(60122 OR 657)</w:t>
            </w:r>
          </w:p>
        </w:tc>
      </w:tr>
    </w:tbl>
    <w:p w14:paraId="247049B2" w14:textId="77777777" w:rsidR="007456F5" w:rsidRDefault="007456F5">
      <w:pPr>
        <w:spacing w:after="20"/>
      </w:pPr>
    </w:p>
    <w:p w14:paraId="02C809A2" w14:textId="77777777" w:rsidR="007456F5" w:rsidRDefault="00000000">
      <w:r>
        <w:br w:type="page"/>
      </w:r>
    </w:p>
    <w:p w14:paraId="4F2648C5" w14:textId="77777777" w:rsidR="007456F5" w:rsidRDefault="00000000">
      <w:pPr>
        <w:pStyle w:val="Heading1"/>
        <w:spacing w:before="0" w:after="120"/>
      </w:pPr>
      <w:r>
        <w:rPr>
          <w:rFonts w:ascii="Arial" w:hAnsi="Arial"/>
          <w:b w:val="0"/>
        </w:rPr>
        <w:lastRenderedPageBreak/>
        <w:t>Appendix B: Live Demonstration Script</w:t>
      </w:r>
    </w:p>
    <w:tbl>
      <w:tblPr>
        <w:tblStyle w:val="TableGrid"/>
        <w:tblW w:w="0" w:type="auto"/>
        <w:jc w:val="center"/>
        <w:tblLook w:val="04A0" w:firstRow="1" w:lastRow="0" w:firstColumn="1" w:lastColumn="0" w:noHBand="0" w:noVBand="1"/>
      </w:tblPr>
      <w:tblGrid>
        <w:gridCol w:w="720"/>
        <w:gridCol w:w="2880"/>
        <w:gridCol w:w="6048"/>
      </w:tblGrid>
      <w:tr w:rsidR="007456F5" w14:paraId="1823CB35" w14:textId="77777777">
        <w:trPr>
          <w:tblHeader/>
          <w:jc w:val="center"/>
        </w:trPr>
        <w:tc>
          <w:tcPr>
            <w:tcW w:w="720" w:type="dxa"/>
            <w:shd w:val="clear" w:color="auto" w:fill="17365D"/>
            <w:vAlign w:val="center"/>
          </w:tcPr>
          <w:p w14:paraId="0AC27AE6" w14:textId="77777777" w:rsidR="007456F5" w:rsidRDefault="00000000">
            <w:pPr>
              <w:jc w:val="center"/>
            </w:pPr>
            <w:r>
              <w:rPr>
                <w:b/>
                <w:color w:val="FFFFFF"/>
                <w:sz w:val="17"/>
              </w:rPr>
              <w:t>Step</w:t>
            </w:r>
          </w:p>
        </w:tc>
        <w:tc>
          <w:tcPr>
            <w:tcW w:w="2880" w:type="dxa"/>
            <w:shd w:val="clear" w:color="auto" w:fill="17365D"/>
            <w:vAlign w:val="center"/>
          </w:tcPr>
          <w:p w14:paraId="61F17F0D" w14:textId="77777777" w:rsidR="007456F5" w:rsidRDefault="00000000">
            <w:pPr>
              <w:jc w:val="center"/>
            </w:pPr>
            <w:r>
              <w:rPr>
                <w:b/>
                <w:color w:val="FFFFFF"/>
                <w:sz w:val="17"/>
              </w:rPr>
              <w:t>Action</w:t>
            </w:r>
          </w:p>
        </w:tc>
        <w:tc>
          <w:tcPr>
            <w:tcW w:w="6048" w:type="dxa"/>
            <w:shd w:val="clear" w:color="auto" w:fill="17365D"/>
            <w:vAlign w:val="center"/>
          </w:tcPr>
          <w:p w14:paraId="08A40A17" w14:textId="77777777" w:rsidR="007456F5" w:rsidRDefault="00000000">
            <w:pPr>
              <w:jc w:val="center"/>
            </w:pPr>
            <w:r>
              <w:rPr>
                <w:b/>
                <w:color w:val="FFFFFF"/>
                <w:sz w:val="17"/>
              </w:rPr>
              <w:t>What to say to the audience</w:t>
            </w:r>
          </w:p>
        </w:tc>
      </w:tr>
      <w:tr w:rsidR="007456F5" w14:paraId="42570233" w14:textId="77777777">
        <w:trPr>
          <w:jc w:val="center"/>
        </w:trPr>
        <w:tc>
          <w:tcPr>
            <w:tcW w:w="720" w:type="dxa"/>
            <w:vAlign w:val="center"/>
          </w:tcPr>
          <w:p w14:paraId="3037623B" w14:textId="77777777" w:rsidR="007456F5" w:rsidRDefault="00000000">
            <w:pPr>
              <w:spacing w:after="20"/>
            </w:pPr>
            <w:r>
              <w:rPr>
                <w:color w:val="1F2937"/>
                <w:sz w:val="17"/>
              </w:rPr>
              <w:t>1</w:t>
            </w:r>
          </w:p>
        </w:tc>
        <w:tc>
          <w:tcPr>
            <w:tcW w:w="2880" w:type="dxa"/>
            <w:vAlign w:val="center"/>
          </w:tcPr>
          <w:p w14:paraId="57C05131" w14:textId="77777777" w:rsidR="007456F5" w:rsidRDefault="00000000">
            <w:pPr>
              <w:spacing w:after="20"/>
            </w:pPr>
            <w:r>
              <w:rPr>
                <w:color w:val="1F2937"/>
                <w:sz w:val="17"/>
              </w:rPr>
              <w:t>Show architecture</w:t>
            </w:r>
          </w:p>
        </w:tc>
        <w:tc>
          <w:tcPr>
            <w:tcW w:w="6048" w:type="dxa"/>
            <w:vAlign w:val="center"/>
          </w:tcPr>
          <w:p w14:paraId="07F7A3E3" w14:textId="77777777" w:rsidR="007456F5" w:rsidRDefault="00000000">
            <w:pPr>
              <w:spacing w:after="20"/>
            </w:pPr>
            <w:r>
              <w:rPr>
                <w:color w:val="1F2937"/>
                <w:sz w:val="17"/>
              </w:rPr>
              <w:t>“Kali is the attacker, Windows is the monitored victim, and Ubuntu hosts Wazuh.”</w:t>
            </w:r>
          </w:p>
        </w:tc>
      </w:tr>
      <w:tr w:rsidR="007456F5" w14:paraId="59888E48" w14:textId="77777777">
        <w:trPr>
          <w:jc w:val="center"/>
        </w:trPr>
        <w:tc>
          <w:tcPr>
            <w:tcW w:w="720" w:type="dxa"/>
            <w:shd w:val="clear" w:color="auto" w:fill="F8FAFC"/>
            <w:vAlign w:val="center"/>
          </w:tcPr>
          <w:p w14:paraId="1EFC23FD" w14:textId="77777777" w:rsidR="007456F5" w:rsidRDefault="00000000">
            <w:pPr>
              <w:spacing w:after="20"/>
            </w:pPr>
            <w:r>
              <w:rPr>
                <w:color w:val="1F2937"/>
                <w:sz w:val="17"/>
              </w:rPr>
              <w:t>2</w:t>
            </w:r>
          </w:p>
        </w:tc>
        <w:tc>
          <w:tcPr>
            <w:tcW w:w="2880" w:type="dxa"/>
            <w:shd w:val="clear" w:color="auto" w:fill="F8FAFC"/>
            <w:vAlign w:val="center"/>
          </w:tcPr>
          <w:p w14:paraId="49FD62FF" w14:textId="77777777" w:rsidR="007456F5" w:rsidRDefault="00000000">
            <w:pPr>
              <w:spacing w:after="20"/>
            </w:pPr>
            <w:r>
              <w:rPr>
                <w:color w:val="1F2937"/>
                <w:sz w:val="17"/>
              </w:rPr>
              <w:t>Show Wazuh services active</w:t>
            </w:r>
          </w:p>
        </w:tc>
        <w:tc>
          <w:tcPr>
            <w:tcW w:w="6048" w:type="dxa"/>
            <w:shd w:val="clear" w:color="auto" w:fill="F8FAFC"/>
            <w:vAlign w:val="center"/>
          </w:tcPr>
          <w:p w14:paraId="18CBB26C" w14:textId="77777777" w:rsidR="007456F5" w:rsidRDefault="00000000">
            <w:pPr>
              <w:spacing w:after="20"/>
            </w:pPr>
            <w:r>
              <w:rPr>
                <w:color w:val="1F2937"/>
                <w:sz w:val="17"/>
              </w:rPr>
              <w:t>“All central Wazuh services are running on 192.168.56.103.”</w:t>
            </w:r>
          </w:p>
        </w:tc>
      </w:tr>
      <w:tr w:rsidR="007456F5" w14:paraId="365E1409" w14:textId="77777777">
        <w:trPr>
          <w:jc w:val="center"/>
        </w:trPr>
        <w:tc>
          <w:tcPr>
            <w:tcW w:w="720" w:type="dxa"/>
            <w:vAlign w:val="center"/>
          </w:tcPr>
          <w:p w14:paraId="66C75112" w14:textId="77777777" w:rsidR="007456F5" w:rsidRDefault="00000000">
            <w:pPr>
              <w:spacing w:after="20"/>
            </w:pPr>
            <w:r>
              <w:rPr>
                <w:color w:val="1F2937"/>
                <w:sz w:val="17"/>
              </w:rPr>
              <w:t>3</w:t>
            </w:r>
          </w:p>
        </w:tc>
        <w:tc>
          <w:tcPr>
            <w:tcW w:w="2880" w:type="dxa"/>
            <w:vAlign w:val="center"/>
          </w:tcPr>
          <w:p w14:paraId="077E157B" w14:textId="77777777" w:rsidR="007456F5" w:rsidRDefault="00000000">
            <w:pPr>
              <w:spacing w:after="20"/>
            </w:pPr>
            <w:r>
              <w:rPr>
                <w:color w:val="1F2937"/>
                <w:sz w:val="17"/>
              </w:rPr>
              <w:t>Show Windows agent active</w:t>
            </w:r>
          </w:p>
        </w:tc>
        <w:tc>
          <w:tcPr>
            <w:tcW w:w="6048" w:type="dxa"/>
            <w:vAlign w:val="center"/>
          </w:tcPr>
          <w:p w14:paraId="0B0ABF6B" w14:textId="77777777" w:rsidR="007456F5" w:rsidRDefault="00000000">
            <w:pPr>
              <w:spacing w:after="20"/>
            </w:pPr>
            <w:r>
              <w:rPr>
                <w:color w:val="1F2937"/>
                <w:sz w:val="17"/>
              </w:rPr>
              <w:t>“The victim agent is connected and sending telemetry to Wazuh.”</w:t>
            </w:r>
          </w:p>
        </w:tc>
      </w:tr>
      <w:tr w:rsidR="007456F5" w14:paraId="6889ACA3" w14:textId="77777777">
        <w:trPr>
          <w:jc w:val="center"/>
        </w:trPr>
        <w:tc>
          <w:tcPr>
            <w:tcW w:w="720" w:type="dxa"/>
            <w:shd w:val="clear" w:color="auto" w:fill="F8FAFC"/>
            <w:vAlign w:val="center"/>
          </w:tcPr>
          <w:p w14:paraId="52335E88" w14:textId="77777777" w:rsidR="007456F5" w:rsidRDefault="00000000">
            <w:pPr>
              <w:spacing w:after="20"/>
            </w:pPr>
            <w:r>
              <w:rPr>
                <w:color w:val="1F2937"/>
                <w:sz w:val="17"/>
              </w:rPr>
              <w:t>4</w:t>
            </w:r>
          </w:p>
        </w:tc>
        <w:tc>
          <w:tcPr>
            <w:tcW w:w="2880" w:type="dxa"/>
            <w:shd w:val="clear" w:color="auto" w:fill="F8FAFC"/>
            <w:vAlign w:val="center"/>
          </w:tcPr>
          <w:p w14:paraId="17BE6944" w14:textId="77777777" w:rsidR="007456F5" w:rsidRDefault="00000000">
            <w:pPr>
              <w:spacing w:after="20"/>
            </w:pPr>
            <w:r>
              <w:rPr>
                <w:color w:val="1F2937"/>
                <w:sz w:val="17"/>
              </w:rPr>
              <w:t>Run Nmap before tuning</w:t>
            </w:r>
          </w:p>
        </w:tc>
        <w:tc>
          <w:tcPr>
            <w:tcW w:w="6048" w:type="dxa"/>
            <w:shd w:val="clear" w:color="auto" w:fill="F8FAFC"/>
            <w:vAlign w:val="center"/>
          </w:tcPr>
          <w:p w14:paraId="7ED911B8" w14:textId="77777777" w:rsidR="007456F5" w:rsidRDefault="00000000">
            <w:pPr>
              <w:spacing w:after="20"/>
            </w:pPr>
            <w:r>
              <w:rPr>
                <w:color w:val="1F2937"/>
                <w:sz w:val="17"/>
              </w:rPr>
              <w:t>“Port 445 is open, so the victim can receive SMB authentication requests.”</w:t>
            </w:r>
          </w:p>
        </w:tc>
      </w:tr>
      <w:tr w:rsidR="007456F5" w14:paraId="57D507EC" w14:textId="77777777">
        <w:trPr>
          <w:jc w:val="center"/>
        </w:trPr>
        <w:tc>
          <w:tcPr>
            <w:tcW w:w="720" w:type="dxa"/>
            <w:vAlign w:val="center"/>
          </w:tcPr>
          <w:p w14:paraId="04B0DF88" w14:textId="77777777" w:rsidR="007456F5" w:rsidRDefault="00000000">
            <w:pPr>
              <w:spacing w:after="20"/>
            </w:pPr>
            <w:r>
              <w:rPr>
                <w:color w:val="1F2937"/>
                <w:sz w:val="17"/>
              </w:rPr>
              <w:t>5</w:t>
            </w:r>
          </w:p>
        </w:tc>
        <w:tc>
          <w:tcPr>
            <w:tcW w:w="2880" w:type="dxa"/>
            <w:vAlign w:val="center"/>
          </w:tcPr>
          <w:p w14:paraId="107C109E" w14:textId="77777777" w:rsidR="007456F5" w:rsidRDefault="00000000">
            <w:pPr>
              <w:spacing w:after="20"/>
            </w:pPr>
            <w:r>
              <w:rPr>
                <w:color w:val="1F2937"/>
                <w:sz w:val="17"/>
              </w:rPr>
              <w:t>Run five wrong logins</w:t>
            </w:r>
          </w:p>
        </w:tc>
        <w:tc>
          <w:tcPr>
            <w:tcW w:w="6048" w:type="dxa"/>
            <w:vAlign w:val="center"/>
          </w:tcPr>
          <w:p w14:paraId="02963752" w14:textId="77777777" w:rsidR="007456F5" w:rsidRDefault="00000000">
            <w:pPr>
              <w:spacing w:after="20"/>
            </w:pPr>
            <w:r>
              <w:rPr>
                <w:color w:val="1F2937"/>
                <w:sz w:val="17"/>
              </w:rPr>
              <w:t>“The requests reach the victim; Windows rejects the credentials.”</w:t>
            </w:r>
          </w:p>
        </w:tc>
      </w:tr>
      <w:tr w:rsidR="007456F5" w14:paraId="37572AC5" w14:textId="77777777">
        <w:trPr>
          <w:jc w:val="center"/>
        </w:trPr>
        <w:tc>
          <w:tcPr>
            <w:tcW w:w="720" w:type="dxa"/>
            <w:shd w:val="clear" w:color="auto" w:fill="F8FAFC"/>
            <w:vAlign w:val="center"/>
          </w:tcPr>
          <w:p w14:paraId="229DDF5A" w14:textId="77777777" w:rsidR="007456F5" w:rsidRDefault="00000000">
            <w:pPr>
              <w:spacing w:after="20"/>
            </w:pPr>
            <w:r>
              <w:rPr>
                <w:color w:val="1F2937"/>
                <w:sz w:val="17"/>
              </w:rPr>
              <w:t>6</w:t>
            </w:r>
          </w:p>
        </w:tc>
        <w:tc>
          <w:tcPr>
            <w:tcW w:w="2880" w:type="dxa"/>
            <w:shd w:val="clear" w:color="auto" w:fill="F8FAFC"/>
            <w:vAlign w:val="center"/>
          </w:tcPr>
          <w:p w14:paraId="1D8E386B" w14:textId="77777777" w:rsidR="007456F5" w:rsidRDefault="00000000">
            <w:pPr>
              <w:spacing w:after="20"/>
            </w:pPr>
            <w:r>
              <w:rPr>
                <w:color w:val="1F2937"/>
                <w:sz w:val="17"/>
              </w:rPr>
              <w:t>Show Wazuh five hits</w:t>
            </w:r>
          </w:p>
        </w:tc>
        <w:tc>
          <w:tcPr>
            <w:tcW w:w="6048" w:type="dxa"/>
            <w:shd w:val="clear" w:color="auto" w:fill="F8FAFC"/>
            <w:vAlign w:val="center"/>
          </w:tcPr>
          <w:p w14:paraId="7417279A" w14:textId="77777777" w:rsidR="007456F5" w:rsidRDefault="00000000">
            <w:pPr>
              <w:spacing w:after="20"/>
            </w:pPr>
            <w:r>
              <w:rPr>
                <w:color w:val="1F2937"/>
                <w:sz w:val="17"/>
              </w:rPr>
              <w:t>“Wazuh detected five rule 60122 events but did not block the source.”</w:t>
            </w:r>
          </w:p>
        </w:tc>
      </w:tr>
      <w:tr w:rsidR="007456F5" w14:paraId="691EA28E" w14:textId="77777777">
        <w:trPr>
          <w:jc w:val="center"/>
        </w:trPr>
        <w:tc>
          <w:tcPr>
            <w:tcW w:w="720" w:type="dxa"/>
            <w:vAlign w:val="center"/>
          </w:tcPr>
          <w:p w14:paraId="261089BB" w14:textId="77777777" w:rsidR="007456F5" w:rsidRDefault="00000000">
            <w:pPr>
              <w:spacing w:after="20"/>
            </w:pPr>
            <w:r>
              <w:rPr>
                <w:color w:val="1F2937"/>
                <w:sz w:val="17"/>
              </w:rPr>
              <w:t>7</w:t>
            </w:r>
          </w:p>
        </w:tc>
        <w:tc>
          <w:tcPr>
            <w:tcW w:w="2880" w:type="dxa"/>
            <w:vAlign w:val="center"/>
          </w:tcPr>
          <w:p w14:paraId="63808D51" w14:textId="77777777" w:rsidR="007456F5" w:rsidRDefault="00000000">
            <w:pPr>
              <w:spacing w:after="20"/>
            </w:pPr>
            <w:r>
              <w:rPr>
                <w:color w:val="1F2937"/>
                <w:sz w:val="17"/>
              </w:rPr>
              <w:t>Show dashboard XML</w:t>
            </w:r>
          </w:p>
        </w:tc>
        <w:tc>
          <w:tcPr>
            <w:tcW w:w="6048" w:type="dxa"/>
            <w:vAlign w:val="center"/>
          </w:tcPr>
          <w:p w14:paraId="55BA5A14" w14:textId="77777777" w:rsidR="007456F5" w:rsidRDefault="00000000">
            <w:pPr>
              <w:spacing w:after="20"/>
            </w:pPr>
            <w:r>
              <w:rPr>
                <w:color w:val="1F2937"/>
                <w:sz w:val="17"/>
              </w:rPr>
              <w:t>“We enabled Active Response through the Wazuh dashboard using netsh for 300 seconds.”</w:t>
            </w:r>
          </w:p>
        </w:tc>
      </w:tr>
      <w:tr w:rsidR="007456F5" w14:paraId="4FC30F3C" w14:textId="77777777">
        <w:trPr>
          <w:jc w:val="center"/>
        </w:trPr>
        <w:tc>
          <w:tcPr>
            <w:tcW w:w="720" w:type="dxa"/>
            <w:shd w:val="clear" w:color="auto" w:fill="F8FAFC"/>
            <w:vAlign w:val="center"/>
          </w:tcPr>
          <w:p w14:paraId="574F1400" w14:textId="77777777" w:rsidR="007456F5" w:rsidRDefault="00000000">
            <w:pPr>
              <w:spacing w:after="20"/>
            </w:pPr>
            <w:r>
              <w:rPr>
                <w:color w:val="1F2937"/>
                <w:sz w:val="17"/>
              </w:rPr>
              <w:t>8</w:t>
            </w:r>
          </w:p>
        </w:tc>
        <w:tc>
          <w:tcPr>
            <w:tcW w:w="2880" w:type="dxa"/>
            <w:shd w:val="clear" w:color="auto" w:fill="F8FAFC"/>
            <w:vAlign w:val="center"/>
          </w:tcPr>
          <w:p w14:paraId="0FBF2BDB" w14:textId="77777777" w:rsidR="007456F5" w:rsidRDefault="00000000">
            <w:pPr>
              <w:spacing w:after="20"/>
            </w:pPr>
            <w:r>
              <w:rPr>
                <w:color w:val="1F2937"/>
                <w:sz w:val="17"/>
              </w:rPr>
              <w:t>Repeat same attack</w:t>
            </w:r>
          </w:p>
        </w:tc>
        <w:tc>
          <w:tcPr>
            <w:tcW w:w="6048" w:type="dxa"/>
            <w:shd w:val="clear" w:color="auto" w:fill="F8FAFC"/>
            <w:vAlign w:val="center"/>
          </w:tcPr>
          <w:p w14:paraId="34021A98" w14:textId="77777777" w:rsidR="007456F5" w:rsidRDefault="00000000">
            <w:pPr>
              <w:spacing w:after="20"/>
            </w:pPr>
            <w:r>
              <w:rPr>
                <w:color w:val="1F2937"/>
                <w:sz w:val="17"/>
              </w:rPr>
              <w:t>“The command is unchanged, so the comparison is fair.”</w:t>
            </w:r>
          </w:p>
        </w:tc>
      </w:tr>
      <w:tr w:rsidR="007456F5" w14:paraId="3A96FF20" w14:textId="77777777">
        <w:trPr>
          <w:jc w:val="center"/>
        </w:trPr>
        <w:tc>
          <w:tcPr>
            <w:tcW w:w="720" w:type="dxa"/>
            <w:vAlign w:val="center"/>
          </w:tcPr>
          <w:p w14:paraId="092C5EB8" w14:textId="77777777" w:rsidR="007456F5" w:rsidRDefault="00000000">
            <w:pPr>
              <w:spacing w:after="20"/>
            </w:pPr>
            <w:r>
              <w:rPr>
                <w:color w:val="1F2937"/>
                <w:sz w:val="17"/>
              </w:rPr>
              <w:t>9</w:t>
            </w:r>
          </w:p>
        </w:tc>
        <w:tc>
          <w:tcPr>
            <w:tcW w:w="2880" w:type="dxa"/>
            <w:vAlign w:val="center"/>
          </w:tcPr>
          <w:p w14:paraId="063A7E3B" w14:textId="77777777" w:rsidR="007456F5" w:rsidRDefault="00000000">
            <w:pPr>
              <w:spacing w:after="20"/>
            </w:pPr>
            <w:r>
              <w:rPr>
                <w:color w:val="1F2937"/>
                <w:sz w:val="17"/>
              </w:rPr>
              <w:t>Show timeout and filtered port</w:t>
            </w:r>
          </w:p>
        </w:tc>
        <w:tc>
          <w:tcPr>
            <w:tcW w:w="6048" w:type="dxa"/>
            <w:vAlign w:val="center"/>
          </w:tcPr>
          <w:p w14:paraId="0D09588E" w14:textId="77777777" w:rsidR="007456F5" w:rsidRDefault="00000000">
            <w:pPr>
              <w:spacing w:after="20"/>
            </w:pPr>
            <w:r>
              <w:rPr>
                <w:color w:val="1F2937"/>
                <w:sz w:val="17"/>
              </w:rPr>
              <w:t>“Wazuh triggered the endpoint firewall response; Kali can no longer reach SMB.”</w:t>
            </w:r>
          </w:p>
        </w:tc>
      </w:tr>
      <w:tr w:rsidR="007456F5" w14:paraId="4683A12B" w14:textId="77777777">
        <w:trPr>
          <w:jc w:val="center"/>
        </w:trPr>
        <w:tc>
          <w:tcPr>
            <w:tcW w:w="720" w:type="dxa"/>
            <w:shd w:val="clear" w:color="auto" w:fill="F8FAFC"/>
            <w:vAlign w:val="center"/>
          </w:tcPr>
          <w:p w14:paraId="4DC649AA" w14:textId="77777777" w:rsidR="007456F5" w:rsidRDefault="00000000">
            <w:pPr>
              <w:spacing w:after="20"/>
            </w:pPr>
            <w:r>
              <w:rPr>
                <w:color w:val="1F2937"/>
                <w:sz w:val="17"/>
              </w:rPr>
              <w:t>10</w:t>
            </w:r>
          </w:p>
        </w:tc>
        <w:tc>
          <w:tcPr>
            <w:tcW w:w="2880" w:type="dxa"/>
            <w:shd w:val="clear" w:color="auto" w:fill="F8FAFC"/>
            <w:vAlign w:val="center"/>
          </w:tcPr>
          <w:p w14:paraId="4B04CCD5" w14:textId="77777777" w:rsidR="007456F5" w:rsidRDefault="00000000">
            <w:pPr>
              <w:spacing w:after="20"/>
            </w:pPr>
            <w:r>
              <w:rPr>
                <w:color w:val="1F2937"/>
                <w:sz w:val="17"/>
              </w:rPr>
              <w:t>Show before/after summary</w:t>
            </w:r>
          </w:p>
        </w:tc>
        <w:tc>
          <w:tcPr>
            <w:tcW w:w="6048" w:type="dxa"/>
            <w:shd w:val="clear" w:color="auto" w:fill="F8FAFC"/>
            <w:vAlign w:val="center"/>
          </w:tcPr>
          <w:p w14:paraId="1232EB90" w14:textId="77777777" w:rsidR="007456F5" w:rsidRDefault="00000000">
            <w:pPr>
              <w:spacing w:after="20"/>
            </w:pPr>
            <w:r>
              <w:rPr>
                <w:color w:val="1F2937"/>
                <w:sz w:val="17"/>
              </w:rPr>
              <w:t>“The project demonstrates detection, gap analysis, tuning, re-testing, and prevention.”</w:t>
            </w:r>
          </w:p>
        </w:tc>
      </w:tr>
    </w:tbl>
    <w:p w14:paraId="42CACEC1" w14:textId="77777777" w:rsidR="007456F5" w:rsidRDefault="007456F5">
      <w:pPr>
        <w:spacing w:after="60"/>
      </w:pPr>
    </w:p>
    <w:tbl>
      <w:tblPr>
        <w:tblW w:w="0" w:type="auto"/>
        <w:jc w:val="center"/>
        <w:tblLook w:val="04A0" w:firstRow="1" w:lastRow="0" w:firstColumn="1" w:lastColumn="0" w:noHBand="0" w:noVBand="1"/>
      </w:tblPr>
      <w:tblGrid>
        <w:gridCol w:w="9936"/>
      </w:tblGrid>
      <w:tr w:rsidR="007456F5" w14:paraId="0A2FCE57" w14:textId="77777777">
        <w:trPr>
          <w:jc w:val="center"/>
        </w:trPr>
        <w:tc>
          <w:tcPr>
            <w:tcW w:w="9936" w:type="dxa"/>
            <w:tcBorders>
              <w:top w:val="nil"/>
              <w:left w:val="single" w:sz="18" w:space="0" w:color="2F75B5"/>
              <w:bottom w:val="nil"/>
              <w:right w:val="nil"/>
            </w:tcBorders>
            <w:shd w:val="clear" w:color="auto" w:fill="EAF3F8"/>
          </w:tcPr>
          <w:p w14:paraId="796A9DAC" w14:textId="77777777" w:rsidR="007456F5" w:rsidRDefault="00000000">
            <w:pPr>
              <w:spacing w:before="80" w:after="80"/>
            </w:pPr>
            <w:r>
              <w:rPr>
                <w:b/>
                <w:color w:val="2F75B5"/>
                <w:sz w:val="19"/>
              </w:rPr>
              <w:t xml:space="preserve">Demonstration reset: </w:t>
            </w:r>
            <w:r>
              <w:rPr>
                <w:color w:val="1F2937"/>
                <w:sz w:val="19"/>
              </w:rPr>
              <w:t>Because timeout is 300 seconds, the temporary block should automatically expire after five minutes. For another live run, wait for the timeout or restart/verify the Windows firewall response state before beginning.</w:t>
            </w:r>
          </w:p>
        </w:tc>
      </w:tr>
    </w:tbl>
    <w:p w14:paraId="670BA703" w14:textId="77777777" w:rsidR="007456F5" w:rsidRDefault="007456F5">
      <w:pPr>
        <w:spacing w:after="20"/>
      </w:pPr>
    </w:p>
    <w:sectPr w:rsidR="007456F5" w:rsidSect="00034616">
      <w:headerReference w:type="default" r:id="rId28"/>
      <w:footerReference w:type="default" r:id="rId29"/>
      <w:pgSz w:w="12240" w:h="15840"/>
      <w:pgMar w:top="1008" w:right="1152" w:bottom="1008"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51630" w14:textId="77777777" w:rsidR="0072321D" w:rsidRDefault="0072321D">
      <w:pPr>
        <w:spacing w:after="0" w:line="240" w:lineRule="auto"/>
      </w:pPr>
      <w:r>
        <w:separator/>
      </w:r>
    </w:p>
  </w:endnote>
  <w:endnote w:type="continuationSeparator" w:id="0">
    <w:p w14:paraId="57BB2FCA" w14:textId="77777777" w:rsidR="0072321D" w:rsidRDefault="00723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8C265" w14:textId="77777777" w:rsidR="007456F5" w:rsidRDefault="00000000">
    <w:pPr>
      <w:pStyle w:val="Footer"/>
      <w:jc w:val="center"/>
    </w:pPr>
    <w:r>
      <w:rPr>
        <w:color w:val="6B7280"/>
        <w:sz w:val="16"/>
      </w:rPr>
      <w:t xml:space="preserve">Final Year Project Report   |   Page </w:t>
    </w:r>
    <w:r>
      <w:fldChar w:fldCharType="begin"/>
    </w:r>
    <w:r>
      <w:instrText>PAGE</w:instrText>
    </w:r>
    <w:r w:rsidR="00775FC2">
      <w:fldChar w:fldCharType="separate"/>
    </w:r>
    <w:r w:rsidR="00775F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2D6B" w14:textId="77777777" w:rsidR="0072321D" w:rsidRDefault="0072321D">
      <w:pPr>
        <w:spacing w:after="0" w:line="240" w:lineRule="auto"/>
      </w:pPr>
      <w:r>
        <w:separator/>
      </w:r>
    </w:p>
  </w:footnote>
  <w:footnote w:type="continuationSeparator" w:id="0">
    <w:p w14:paraId="2DB2B25B" w14:textId="77777777" w:rsidR="0072321D" w:rsidRDefault="00723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47C6" w14:textId="77777777" w:rsidR="007456F5" w:rsidRDefault="00000000">
    <w:pPr>
      <w:pStyle w:val="Header"/>
      <w:jc w:val="right"/>
    </w:pPr>
    <w:r>
      <w:rPr>
        <w:color w:val="6B7280"/>
        <w:sz w:val="16"/>
      </w:rPr>
      <w:t xml:space="preserve">SIEM &amp; SOC | </w:t>
    </w:r>
    <w:proofErr w:type="spellStart"/>
    <w:r>
      <w:rPr>
        <w:color w:val="6B7280"/>
        <w:sz w:val="16"/>
      </w:rPr>
      <w:t>Wazuh</w:t>
    </w:r>
    <w:proofErr w:type="spellEnd"/>
    <w:r>
      <w:rPr>
        <w:color w:val="6B7280"/>
        <w:sz w:val="16"/>
      </w:rPr>
      <w:t xml:space="preserve"> Attack Detection, Prevention and Logging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476598">
    <w:abstractNumId w:val="8"/>
  </w:num>
  <w:num w:numId="2" w16cid:durableId="1279679145">
    <w:abstractNumId w:val="6"/>
  </w:num>
  <w:num w:numId="3" w16cid:durableId="638145661">
    <w:abstractNumId w:val="5"/>
  </w:num>
  <w:num w:numId="4" w16cid:durableId="106699377">
    <w:abstractNumId w:val="4"/>
  </w:num>
  <w:num w:numId="5" w16cid:durableId="429785198">
    <w:abstractNumId w:val="7"/>
  </w:num>
  <w:num w:numId="6" w16cid:durableId="1422264636">
    <w:abstractNumId w:val="3"/>
  </w:num>
  <w:num w:numId="7" w16cid:durableId="1346010368">
    <w:abstractNumId w:val="2"/>
  </w:num>
  <w:num w:numId="8" w16cid:durableId="1856532657">
    <w:abstractNumId w:val="1"/>
  </w:num>
  <w:num w:numId="9" w16cid:durableId="1026175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7AA"/>
    <w:rsid w:val="0072321D"/>
    <w:rsid w:val="007456F5"/>
    <w:rsid w:val="00775F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78509"/>
  <w14:defaultImageDpi w14:val="300"/>
  <w15:docId w15:val="{78756687-0F00-4128-A9A1-DCFF3320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C659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C2"/>
    <w:rPr>
      <w:color w:val="0000FF" w:themeColor="hyperlink"/>
      <w:u w:val="single"/>
    </w:rPr>
  </w:style>
  <w:style w:type="character" w:styleId="UnresolvedMention">
    <w:name w:val="Unresolved Mention"/>
    <w:basedOn w:val="DefaultParagraphFont"/>
    <w:uiPriority w:val="99"/>
    <w:semiHidden/>
    <w:unhideWhenUsed/>
    <w:rsid w:val="00775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lahSohail12/SIEM-SOC-LOGGIN-DETECTION-FINAL-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oracle.com/en/virtualization/virtualbox/7.2/user/networkingdetails.html" TargetMode="External"/><Relationship Id="rId3" Type="http://schemas.openxmlformats.org/officeDocument/2006/relationships/styles" Target="styles.xml"/><Relationship Id="rId21" Type="http://schemas.openxmlformats.org/officeDocument/2006/relationships/hyperlink" Target="https://documentation.wazuh.com/current/installation-guide/wazuh-agent/wazuh-agent-package-windows.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earn.microsoft.com/en-us/previous-versions/windows/it-pro/windows-10/security/threat-protection/auditing/event-462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umentation.wazuh.com/current/quickstart.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umentation.wazuh.com/current/proof-of-concept-guide/detect-brute-force-attack.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umentation.wazuh.com/current/user-manual/capabilities/active-response/default-active-response-scripts.html"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umentation.wazuh.com/current/user-manual/capabilities/active-response/how-to-configure.html" TargetMode="External"/><Relationship Id="rId27" Type="http://schemas.openxmlformats.org/officeDocument/2006/relationships/hyperlink" Target="https://www.samba.org/samba/docs/current/man-html/smbclient.1.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4893</Words>
  <Characters>27891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SIEM &amp; SOC - Attack Detection, Prevention and Logging using Wazuh</dc:title>
  <dc:subject>Final Year Project Report</dc:subject>
  <dc:creator>Muhammad Raheel Khan; Muhammad Talha Khan; Abdullah Sohail</dc:creator>
  <cp:keywords>Wazuh, SIEM, SOC, Active Response, Kali Linux, Windows, VirtualBox, SMB</cp:keywords>
  <dc:description>Generated as a professional final report from the implemented controlled lab.</dc:description>
  <cp:lastModifiedBy>STARIZ</cp:lastModifiedBy>
  <cp:revision>2</cp:revision>
  <dcterms:created xsi:type="dcterms:W3CDTF">2013-12-23T23:15:00Z</dcterms:created>
  <dcterms:modified xsi:type="dcterms:W3CDTF">2026-07-18T23:10:00Z</dcterms:modified>
  <cp:category/>
</cp:coreProperties>
</file>